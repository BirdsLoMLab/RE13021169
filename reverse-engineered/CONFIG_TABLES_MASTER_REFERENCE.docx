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  <w:pBdr>
          <w:bottom w:val="single" w:sz="18" w:space="2" w:color="E2439A"/>
        </w:pBdr>
      </w:pPr>
      <w:r>
        <w:rPr>
          <w:b/>
          <w:color w:val="7A1550"/>
          <w:sz w:val="40"/>
        </w:rPr>
        <w:t>Legend of Mushroom — Config Tables Master Reference</w:t>
      </w:r>
    </w:p>
    <w:p>
      <w:r>
        <w:rPr>
          <w:b/>
          <w:color w:val="3A2410"/>
        </w:rPr>
        <w:t>A guide to the game's 909 configuration tables: how they are stored, how to decode and read them, how they join together, and the combat &amp; progression formulas they drive.</w:t>
      </w:r>
    </w:p>
    <w:p>
      <w:r>
        <w:t>Reverse-engineering reference for the LOM battle-mechanics project.</w:t>
      </w:r>
    </w:p>
    <w:p>
      <w:r>
        <w:t xml:space="preserve">Compiled by </w:t>
      </w:r>
      <w:r>
        <w:rPr>
          <w:b/>
          <w:color w:val="3A2410"/>
        </w:rPr>
        <w:t>Bird → Discord @birrrd08</w:t>
      </w:r>
      <w:r>
        <w:t>. Data decoded from the shipped client config (</w:t>
      </w:r>
      <w:r>
        <w:rPr>
          <w:rFonts w:ascii="Consolas" w:hAnsi="Consolas"/>
          <w:color w:val="7A1550"/>
          <w:sz w:val="17"/>
        </w:rPr>
        <w:t>bundle-firstload-res</w:t>
      </w:r>
      <w:r>
        <w:t xml:space="preserve">) and cross-checked against </w:t>
      </w:r>
      <w:r>
        <w:rPr>
          <w:rFonts w:ascii="Consolas" w:hAnsi="Consolas"/>
          <w:color w:val="7A1550"/>
          <w:sz w:val="17"/>
        </w:rPr>
        <w:t>game_script_pretty.js</w:t>
      </w:r>
      <w:r>
        <w:t>.</w:t>
      </w:r>
    </w:p>
    <w:p>
      <w:pPr>
        <w:pBdr>
          <w:bottom w:val="single" w:sz="6" w:space="1" w:color="E2439A"/>
        </w:pBdr>
        <w:spacing w:after="40"/>
      </w:pPr>
    </w:p>
    <w:p>
      <w:pPr>
        <w:spacing w:before="200" w:after="60"/>
      </w:pPr>
      <w:r>
        <w:rPr>
          <w:b/>
          <w:color w:val="B41F74"/>
          <w:sz w:val="31"/>
        </w:rPr>
        <w:t>0. What this document is</w:t>
      </w:r>
    </w:p>
    <w:p>
      <w:r>
        <w:t xml:space="preserve">The LOM client ships </w:t>
      </w:r>
      <w:r>
        <w:rPr>
          <w:b/>
          <w:color w:val="3A2410"/>
        </w:rPr>
        <w:t>one binary blob</w:t>
      </w:r>
      <w:r>
        <w:t xml:space="preserve"> that decompresses into </w:t>
      </w:r>
      <w:r>
        <w:rPr>
          <w:b/>
          <w:color w:val="3A2410"/>
        </w:rPr>
        <w:t>909 config tables</w:t>
      </w:r>
      <w:r>
        <w:t xml:space="preserve"> (≈4,800 fields). Everything the game "knows" — every unit's stats, every skill coefficient, every soul's essence cost, every shop price, every language string — lives in those tables. The game engine is mostly generic; the *content* is data.</w:t>
      </w:r>
    </w:p>
    <w:p>
      <w:r>
        <w:t>This reference covers three things:</w:t>
      </w:r>
    </w:p>
    <w:p>
      <w:pPr>
        <w:pStyle w:val="ListNumber"/>
      </w:pPr>
      <w:r>
        <w:rPr>
          <w:b/>
          <w:color w:val="3A2410"/>
        </w:rPr>
        <w:t>How to get the data</w:t>
      </w:r>
      <w:r>
        <w:t xml:space="preserve"> — the decode pipeline, the two obfuscation layers, and the schema system (Part 1).</w:t>
      </w:r>
    </w:p>
    <w:p>
      <w:pPr>
        <w:pStyle w:val="ListNumber"/>
      </w:pPr>
      <w:r>
        <w:rPr>
          <w:b/>
          <w:color w:val="3A2410"/>
        </w:rPr>
        <w:t>How to read and join tables</w:t>
      </w:r>
      <w:r>
        <w:t xml:space="preserve"> — main keys, foreign keys, attribute IDs, and language references (Part 2).</w:t>
      </w:r>
    </w:p>
    <w:p>
      <w:pPr>
        <w:pStyle w:val="ListNumber"/>
      </w:pPr>
      <w:r>
        <w:rPr>
          <w:b/>
          <w:color w:val="3A2410"/>
        </w:rPr>
        <w:t>What the tables mean</w:t>
      </w:r>
      <w:r>
        <w:t xml:space="preserve"> — the attribute model, the damage pipeline, the progression systems, and the exact formulas each table feeds (Parts 3–5), with worked examples (Part 6).</w:t>
      </w:r>
    </w:p>
    <w:p>
      <w:r>
        <w:t xml:space="preserve">Part 7 is the </w:t>
      </w:r>
      <w:r>
        <w:rPr>
          <w:b/>
          <w:color w:val="3A2410"/>
        </w:rPr>
        <w:t>complete catalog</w:t>
      </w:r>
      <w:r>
        <w:t xml:space="preserve"> of all 909 tables grouped by system, with row counts, primary keys, and field shapes.</w:t>
      </w:r>
    </w:p>
    <w:p>
      <w:pPr>
        <w:ind w:left="216"/>
        <w:pBdr>
          <w:left w:val="single" w:sz="18" w:space="6" w:color="E2439A"/>
        </w:pBdr>
      </w:pPr>
      <w:r>
        <w:rPr>
          <w:b/>
          <w:color w:val="5A3D22"/>
        </w:rPr>
        <w:t>Convention.</w:t>
      </w:r>
      <w:r>
        <w:rPr>
          <w:color w:val="5A3D22"/>
        </w:rPr>
        <w:t xml:space="preserve"> Table names are written </w:t>
      </w:r>
      <w:r>
        <w:rPr>
          <w:rFonts w:ascii="Consolas" w:hAnsi="Consolas"/>
          <w:color w:val="7A1550"/>
          <w:sz w:val="17"/>
        </w:rPr>
        <w:t>Like_this</w:t>
      </w:r>
      <w:r>
        <w:rPr>
          <w:color w:val="5A3D22"/>
        </w:rPr>
        <w:t xml:space="preserve"> (matching the decoded JSON file names, e.g. </w:t>
      </w:r>
      <w:r>
        <w:rPr>
          <w:rFonts w:ascii="Consolas" w:hAnsi="Consolas"/>
          <w:color w:val="7A1550"/>
          <w:sz w:val="17"/>
        </w:rPr>
        <w:t>Fate_level.json</w:t>
      </w:r>
      <w:r>
        <w:rPr>
          <w:color w:val="5A3D22"/>
        </w:rPr>
        <w:t xml:space="preserve">). Attribute keys are </w:t>
      </w:r>
      <w:r>
        <w:rPr>
          <w:rFonts w:ascii="Consolas" w:hAnsi="Consolas"/>
          <w:color w:val="7A1550"/>
          <w:sz w:val="17"/>
        </w:rPr>
        <w:t>like_this</w:t>
      </w:r>
      <w:r>
        <w:rPr>
          <w:color w:val="5A3D22"/>
        </w:rPr>
        <w:t xml:space="preserve">. Numbers marked "basis points" are stored ×100 (a stored </w:t>
      </w:r>
      <w:r>
        <w:rPr>
          <w:rFonts w:ascii="Consolas" w:hAnsi="Consolas"/>
          <w:color w:val="7A1550"/>
          <w:sz w:val="17"/>
        </w:rPr>
        <w:t>13620</w:t>
      </w:r>
      <w:r>
        <w:rPr>
          <w:color w:val="5A3D22"/>
        </w:rPr>
        <w:t xml:space="preserve"> means </w:t>
      </w:r>
      <w:r>
        <w:rPr>
          <w:rFonts w:ascii="Consolas" w:hAnsi="Consolas"/>
          <w:color w:val="7A1550"/>
          <w:sz w:val="17"/>
        </w:rPr>
        <w:t>136.20%</w:t>
      </w:r>
      <w:r>
        <w:rPr>
          <w:color w:val="5A3D22"/>
        </w:rPr>
        <w:t>) or ×10000 depending on the field — see §3.2.</w:t>
      </w:r>
    </w:p>
    <w:p>
      <w:pPr>
        <w:pBdr>
          <w:bottom w:val="single" w:sz="6" w:space="1" w:color="E2439A"/>
        </w:pBdr>
        <w:spacing w:after="40"/>
      </w:pPr>
    </w:p>
    <w:p>
      <w:pPr>
        <w:spacing w:before="200" w:after="60"/>
        <w:pBdr>
          <w:bottom w:val="single" w:sz="18" w:space="2" w:color="E2439A"/>
        </w:pBdr>
      </w:pPr>
      <w:r>
        <w:rPr>
          <w:b/>
          <w:color w:val="7A1550"/>
          <w:sz w:val="40"/>
        </w:rPr>
        <w:t>Part 1 — How the config system works</w:t>
      </w:r>
    </w:p>
    <w:p>
      <w:pPr>
        <w:spacing w:before="200" w:after="60"/>
      </w:pPr>
      <w:r>
        <w:rPr>
          <w:b/>
          <w:color w:val="B41F74"/>
          <w:sz w:val="31"/>
        </w:rPr>
        <w:t>1.1 Where the data lives</w:t>
      </w:r>
    </w:p>
    <w:p>
      <w:r>
        <w:t>The full config set is a single file shipped inside the first-load asset bundle: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…/bundle-firstload-res/native/&lt;hash&gt;/&lt;hash&gt;.8e8a4.bin      (~12.4 MB)</w:t>
      </w:r>
    </w:p>
    <w:p>
      <w:r>
        <w:t xml:space="preserve">It is a </w:t>
      </w:r>
      <w:r>
        <w:rPr>
          <w:b/>
          <w:color w:val="3A2410"/>
        </w:rPr>
        <w:t>FilePack v5</w:t>
      </w:r>
      <w:r>
        <w:t xml:space="preserve"> container holding 908 named tables (plus the language pack). At runtime the client loads it via </w:t>
      </w:r>
      <w:r>
        <w:rPr>
          <w:rFonts w:ascii="Consolas" w:hAnsi="Consolas"/>
          <w:color w:val="7A1550"/>
          <w:sz w:val="17"/>
        </w:rPr>
        <w:t>BaseConfig.loadBufferData()</w:t>
      </w:r>
      <w:r>
        <w:t xml:space="preserve">; individual tables are also loadable as plain JSON via </w:t>
      </w:r>
      <w:r>
        <w:rPr>
          <w:rFonts w:ascii="Consolas" w:hAnsi="Consolas"/>
          <w:color w:val="7A1550"/>
          <w:sz w:val="17"/>
        </w:rPr>
        <w:t>BaseConfig.loadData()</w:t>
      </w:r>
      <w:r>
        <w:t xml:space="preserve"> in dev builds.</w:t>
      </w:r>
    </w:p>
    <w:p>
      <w:pPr>
        <w:spacing w:before="200" w:after="60"/>
      </w:pPr>
      <w:r>
        <w:rPr>
          <w:b/>
          <w:color w:val="B41F74"/>
          <w:sz w:val="31"/>
        </w:rPr>
        <w:t>1.2 The decode pipeline (two obfuscation layers)</w:t>
      </w:r>
    </w:p>
    <w:p>
      <w:r>
        <w:t xml:space="preserve">There are </w:t>
      </w:r>
      <w:r>
        <w:rPr>
          <w:b/>
          <w:color w:val="3A2410"/>
        </w:rPr>
        <w:t>two independent obfuscation layers</w:t>
      </w:r>
      <w:r>
        <w:t xml:space="preserve">. Decoding is done by </w:t>
      </w:r>
      <w:r>
        <w:rPr>
          <w:rFonts w:ascii="Consolas" w:hAnsi="Consolas"/>
          <w:color w:val="7A1550"/>
          <w:sz w:val="17"/>
        </w:rPr>
        <w:t>decode_config_data.py</w:t>
      </w:r>
      <w:r>
        <w:t xml:space="preserve"> in the repo root: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python3 decode_config_data.py &lt;capture_dir&gt; --output data/tables</w:t>
      </w:r>
    </w:p>
    <w:p>
      <w:r>
        <w:rPr>
          <w:b/>
          <w:color w:val="3A2410"/>
        </w:rPr>
        <w:t>Layer A — the binary blob</w:t>
      </w:r>
      <w:r>
        <w:t xml:space="preserve"> (whole-file):</w:t>
      </w:r>
    </w:p>
    <w:p>
      <w:pPr>
        <w:pStyle w:val="ListNumber"/>
      </w:pPr>
      <w:r>
        <w:rPr>
          <w:b/>
          <w:color w:val="3A2410"/>
        </w:rPr>
        <w:t>XOR de-obfuscate</w:t>
      </w:r>
      <w:r>
        <w:t xml:space="preserve"> each byte: </w:t>
      </w:r>
      <w:r>
        <w:rPr>
          <w:rFonts w:ascii="Consolas" w:hAnsi="Consolas"/>
          <w:color w:val="7A1550"/>
          <w:sz w:val="17"/>
        </w:rPr>
        <w:t>byte = 255 &amp; ~(32 ^ byte)</w:t>
      </w:r>
    </w:p>
    <w:p>
      <w:pPr>
        <w:pStyle w:val="ListNumber"/>
      </w:pPr>
      <w:r>
        <w:rPr>
          <w:b/>
          <w:color w:val="3A2410"/>
        </w:rPr>
        <w:t>zlib decompress</w:t>
      </w:r>
      <w:r>
        <w:t xml:space="preserve"> the result</w:t>
      </w:r>
    </w:p>
    <w:p>
      <w:pPr>
        <w:pStyle w:val="ListNumber"/>
      </w:pPr>
      <w:r>
        <w:rPr>
          <w:b/>
          <w:color w:val="3A2410"/>
        </w:rPr>
        <w:t>Parse records:</w:t>
      </w:r>
      <w:r>
        <w:t xml:space="preserve"> </w:t>
      </w:r>
      <w:r>
        <w:rPr>
          <w:rFonts w:ascii="Consolas" w:hAnsi="Consolas"/>
          <w:color w:val="7A1550"/>
          <w:sz w:val="17"/>
        </w:rPr>
        <w:t>count (4B big-endian)</w:t>
      </w:r>
      <w:r>
        <w:t xml:space="preserve"> then </w:t>
      </w:r>
      <w:r>
        <w:rPr>
          <w:rFonts w:ascii="Consolas" w:hAnsi="Consolas"/>
          <w:color w:val="7A1550"/>
          <w:sz w:val="17"/>
        </w:rPr>
        <w:t>count × [ str_len (2B BE) + JSON_string ]</w:t>
      </w:r>
    </w:p>
    <w:p>
      <w:pPr>
        <w:pStyle w:val="ListNumber"/>
      </w:pPr>
      <w:r>
        <w:rPr>
          <w:b/>
          <w:color w:val="3A2410"/>
        </w:rPr>
        <w:t>Map positional arrays → named fields</w:t>
      </w:r>
      <w:r>
        <w:t xml:space="preserve"> using the schema for that table</w:t>
      </w:r>
    </w:p>
    <w:p>
      <w:r>
        <w:rPr>
          <w:b/>
          <w:color w:val="3A2410"/>
        </w:rPr>
        <w:t>Layer B — protected numeric fields</w:t>
      </w:r>
      <w:r>
        <w:t xml:space="preserve"> (per-field, combat-critical only):</w:t>
      </w:r>
    </w:p>
    <w:p>
      <w:pPr>
        <w:pStyle w:val="ListNumber"/>
      </w:pPr>
      <w:r>
        <w:t xml:space="preserve">Certain integer fields are additionally XOR'd with the </w:t>
      </w:r>
      <w:r>
        <w:rPr>
          <w:b/>
          <w:color w:val="3A2410"/>
        </w:rPr>
        <w:t>config key `24455`</w:t>
      </w:r>
      <w:r>
        <w:t xml:space="preserve">. Decode with </w:t>
      </w:r>
      <w:r>
        <w:rPr>
          <w:rFonts w:ascii="Consolas" w:hAnsi="Consolas"/>
          <w:color w:val="7A1550"/>
          <w:sz w:val="17"/>
        </w:rPr>
        <w:t>realValue = rawValue ^ 24455</w:t>
      </w:r>
      <w:r>
        <w:t xml:space="preserve">. Only </w:t>
      </w:r>
      <w:r>
        <w:rPr>
          <w:b/>
          <w:color w:val="3A2410"/>
        </w:rPr>
        <w:t>5 tables</w:t>
      </w:r>
      <w:r>
        <w:t xml:space="preserve"> use this anti-tamper layer (see §1.5).</w:t>
      </w:r>
    </w:p>
    <w:p>
      <w:r>
        <w:t xml:space="preserve">The same two-key idea appears in the running client: </w:t>
      </w:r>
      <w:r>
        <w:rPr>
          <w:rFonts w:ascii="Consolas" w:hAnsi="Consolas"/>
          <w:color w:val="7A1550"/>
          <w:sz w:val="17"/>
        </w:rPr>
        <w:t>CONFIG_KEY = 24455</w:t>
      </w:r>
      <w:r>
        <w:t xml:space="preserve"> (used on protected fields) and the byte transform </w:t>
      </w:r>
      <w:r>
        <w:rPr>
          <w:rFonts w:ascii="Consolas" w:hAnsi="Consolas"/>
          <w:color w:val="7A1550"/>
          <w:sz w:val="17"/>
        </w:rPr>
        <w:t>255 &amp; ~(32 ^ b)</w:t>
      </w:r>
      <w:r>
        <w:t xml:space="preserve"> (used on the blob). The </w:t>
      </w:r>
      <w:r>
        <w:rPr>
          <w:rFonts w:ascii="Consolas" w:hAnsi="Consolas"/>
          <w:color w:val="7A1550"/>
          <w:sz w:val="17"/>
        </w:rPr>
        <w:t>_checkValue = baseValue XOR 32</w:t>
      </w:r>
      <w:r>
        <w:t xml:space="preserve"> anti-cheat guard on live attributes is the same </w:t>
      </w:r>
      <w:r>
        <w:rPr>
          <w:rFonts w:ascii="Consolas" w:hAnsi="Consolas"/>
          <w:color w:val="7A1550"/>
          <w:sz w:val="17"/>
        </w:rPr>
        <w:t>32</w:t>
      </w:r>
      <w:r>
        <w:t xml:space="preserve"> constant.</w:t>
      </w:r>
    </w:p>
    <w:p>
      <w:pPr>
        <w:spacing w:before="200" w:after="60"/>
      </w:pPr>
      <w:r>
        <w:rPr>
          <w:b/>
          <w:color w:val="B41F74"/>
          <w:sz w:val="31"/>
        </w:rPr>
        <w:t>1.3 The schema system</w:t>
      </w:r>
    </w:p>
    <w:p>
      <w:r>
        <w:t xml:space="preserve">Every table has a schema, extracted to </w:t>
      </w:r>
      <w:r>
        <w:rPr>
          <w:rFonts w:ascii="Consolas" w:hAnsi="Consolas"/>
          <w:color w:val="7A1550"/>
          <w:sz w:val="17"/>
        </w:rPr>
        <w:t>data/schemas/ConfigXxx.json</w:t>
      </w:r>
      <w:r>
        <w:t xml:space="preserve"> (700 of 909 tables have one; the rest are trivial or language packs). A schema tells you the field order and which fields are obfuscated: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{</w:t>
        <w:br/>
        <w:t xml:space="preserve">  "className": "ConfigFate_level",</w:t>
        <w:br/>
        <w:t xml:space="preserve">  "tableName": "Fate_level",</w:t>
        <w:br/>
        <w:t xml:space="preserve">  "sourceLine": 231902,</w:t>
        <w:br/>
        <w:t xml:space="preserve">  "mainKey": "fate_id",</w:t>
        <w:br/>
        <w:t xml:space="preserve">  "indexedKeys": { "fate_id": 0, "level": 1 },</w:t>
        <w:br/>
        <w:t xml:space="preserve">  "usesConfigKey": true,</w:t>
        <w:br/>
        <w:t xml:space="preserve">  "fieldCount": 7,</w:t>
        <w:br/>
        <w:t xml:space="preserve">  "fields": [</w:t>
        <w:br/>
        <w:t xml:space="preserve">    { "name": "fate_id", "index": 0, "type": "number",         "xor": false },</w:t>
        <w:br/>
        <w:t xml:space="preserve">    { "name": "level",   "index": 1, "type": "number",         "xor": false },</w:t>
        <w:br/>
        <w:t xml:space="preserve">    { "name": "expend",  "index": 2, "type": "optional_array", "xor": false },</w:t>
        <w:br/>
        <w:t xml:space="preserve">    { "name": "attr",    "index": 3, "type": "optional_array", "xor": false }</w:t>
        <w:br/>
        <w:t xml:space="preserve">  ]</w:t>
        <w:br/>
        <w:t>}</w:t>
      </w:r>
    </w:p>
    <w:p>
      <w:r>
        <w:rPr>
          <w:rFonts w:ascii="Consolas" w:hAnsi="Consolas"/>
          <w:color w:val="7A1550"/>
          <w:sz w:val="17"/>
        </w:rPr>
        <w:t>data/schemas/_index.json</w:t>
      </w:r>
      <w:r>
        <w:t xml:space="preserve"> is a compact master index (className, tableName, sourceLine, mainKey, fieldCount, usesConfigKey) for quick lookup without opening 700 files.</w:t>
      </w:r>
    </w:p>
    <w:p>
      <w:pPr>
        <w:spacing w:before="140" w:after="60"/>
      </w:pPr>
      <w:r>
        <w:rPr>
          <w:b/>
          <w:color w:val="8A2F5F"/>
          <w:sz w:val="25"/>
        </w:rPr>
        <w:t>Field types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Type</w:t>
            </w:r>
          </w:p>
        </w:tc>
        <w:tc>
          <w:tcPr>
            <w:tcW w:type="dxa" w:w="432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Meaning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number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Plain integer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string_ref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Language string ID</w:t>
            </w:r>
            <w:r>
              <w:rPr>
                <w:sz w:val="16"/>
              </w:rPr>
              <w:t xml:space="preserve"> — resolve via the </w:t>
            </w:r>
            <w:r>
              <w:rPr>
                <w:rFonts w:ascii="Consolas" w:hAnsi="Consolas"/>
                <w:color w:val="7A1550"/>
                <w:sz w:val="16"/>
              </w:rPr>
              <w:t>Language_*</w:t>
            </w:r>
            <w:r>
              <w:rPr>
                <w:sz w:val="16"/>
              </w:rPr>
              <w:t xml:space="preserve"> tables (see §2.3)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bignum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Large number (HP/ATK/DEF that overflow normal int range)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xor_number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Integer XOR'd with the config key </w:t>
            </w:r>
            <w:r>
              <w:rPr>
                <w:rFonts w:ascii="Consolas" w:hAnsi="Consolas"/>
                <w:color w:val="7A1550"/>
                <w:sz w:val="16"/>
              </w:rPr>
              <w:t>24455</w:t>
            </w:r>
            <w:r>
              <w:rPr>
                <w:sz w:val="16"/>
              </w:rPr>
              <w:t xml:space="preserve"> (Layer B)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optional_array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Nullable JSON array, e.g. </w:t>
            </w:r>
            <w:r>
              <w:rPr>
                <w:rFonts w:ascii="Consolas" w:hAnsi="Consolas"/>
                <w:color w:val="7A1550"/>
                <w:sz w:val="16"/>
              </w:rPr>
              <w:t>[[itemId, qty], …]</w:t>
            </w:r>
            <w:r>
              <w:rPr>
                <w:sz w:val="16"/>
              </w:rPr>
              <w:t xml:space="preserve"> or </w:t>
            </w:r>
            <w:r>
              <w:rPr>
                <w:rFonts w:ascii="Consolas" w:hAnsi="Consolas"/>
                <w:color w:val="7A1550"/>
                <w:sz w:val="16"/>
              </w:rPr>
              <w:t>[[attrId, value], …]</w:t>
            </w:r>
          </w:p>
        </w:tc>
      </w:tr>
    </w:tbl>
    <w:p>
      <w:pPr>
        <w:spacing w:before="200" w:after="60"/>
      </w:pPr>
      <w:r>
        <w:rPr>
          <w:b/>
          <w:color w:val="B41F74"/>
          <w:sz w:val="31"/>
        </w:rPr>
        <w:t>1.4 Anatomy of a decoded table</w:t>
      </w:r>
    </w:p>
    <w:p>
      <w:r>
        <w:t xml:space="preserve">A decoded table is a JSON </w:t>
      </w:r>
      <w:r>
        <w:rPr>
          <w:b/>
          <w:color w:val="3A2410"/>
        </w:rPr>
        <w:t>array of record objects</w:t>
      </w:r>
      <w:r>
        <w:t xml:space="preserve">. Records are keyed by </w:t>
      </w:r>
      <w:r>
        <w:rPr>
          <w:rFonts w:ascii="Consolas" w:hAnsi="Consolas"/>
          <w:color w:val="7A1550"/>
          <w:sz w:val="17"/>
        </w:rPr>
        <w:t>mainKey</w:t>
      </w:r>
      <w:r>
        <w:t xml:space="preserve">; tables with a compound identity list all identity columns in </w:t>
      </w:r>
      <w:r>
        <w:rPr>
          <w:rFonts w:ascii="Consolas" w:hAnsi="Consolas"/>
          <w:color w:val="7A1550"/>
          <w:sz w:val="17"/>
        </w:rPr>
        <w:t>indexedKeys</w:t>
      </w:r>
      <w:r>
        <w:t xml:space="preserve"> (e.g. </w:t>
      </w:r>
      <w:r>
        <w:rPr>
          <w:rFonts w:ascii="Consolas" w:hAnsi="Consolas"/>
          <w:color w:val="7A1550"/>
          <w:sz w:val="17"/>
        </w:rPr>
        <w:t>Fate_level</w:t>
      </w:r>
      <w:r>
        <w:t xml:space="preserve"> is keyed by </w:t>
      </w:r>
      <w:r>
        <w:rPr>
          <w:rFonts w:ascii="Consolas" w:hAnsi="Consolas"/>
          <w:color w:val="7A1550"/>
          <w:sz w:val="17"/>
        </w:rPr>
        <w:t>fate_id</w:t>
      </w:r>
      <w:r>
        <w:t xml:space="preserve"> + </w:t>
      </w:r>
      <w:r>
        <w:rPr>
          <w:rFonts w:ascii="Consolas" w:hAnsi="Consolas"/>
          <w:color w:val="7A1550"/>
          <w:sz w:val="17"/>
        </w:rPr>
        <w:t>level</w:t>
      </w:r>
      <w:r>
        <w:t xml:space="preserve">). Example row from </w:t>
      </w:r>
      <w:r>
        <w:rPr>
          <w:rFonts w:ascii="Consolas" w:hAnsi="Consolas"/>
          <w:color w:val="7A1550"/>
          <w:sz w:val="17"/>
        </w:rPr>
        <w:t>Fate_level.json</w:t>
      </w:r>
      <w:r>
        <w:t>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{ "fate_id": 5102, "level": 64,</w:t>
        <w:br/>
        <w:t xml:space="preserve">  "expend": [[1020, 16800]],</w:t>
        <w:br/>
        <w:t xml:space="preserve">  "attr":   [[2006, 13620], [1052, 2355]],</w:t>
        <w:br/>
        <w:t xml:space="preserve">  "power": 122000 }</w:t>
      </w:r>
    </w:p>
    <w:p>
      <w:r>
        <w:t xml:space="preserve">Read as: *soul (fate) 5102 at level 64 costs </w:t>
      </w:r>
      <w:r>
        <w:rPr>
          <w:rFonts w:ascii="Consolas" w:hAnsi="Consolas"/>
          <w:color w:val="7A1550"/>
          <w:sz w:val="17"/>
        </w:rPr>
        <w:t>16800</w:t>
      </w:r>
      <w:r>
        <w:t xml:space="preserve"> of item </w:t>
      </w:r>
      <w:r>
        <w:rPr>
          <w:rFonts w:ascii="Consolas" w:hAnsi="Consolas"/>
          <w:color w:val="7A1550"/>
          <w:sz w:val="17"/>
        </w:rPr>
        <w:t>1020</w:t>
      </w:r>
      <w:r>
        <w:t xml:space="preserve"> (Soul Essence) to upgrade, and grants attribute </w:t>
      </w:r>
      <w:r>
        <w:rPr>
          <w:rFonts w:ascii="Consolas" w:hAnsi="Consolas"/>
          <w:color w:val="7A1550"/>
          <w:sz w:val="17"/>
        </w:rPr>
        <w:t>2006</w:t>
      </w:r>
      <w:r>
        <w:t xml:space="preserve"> = </w:t>
      </w:r>
      <w:r>
        <w:rPr>
          <w:rFonts w:ascii="Consolas" w:hAnsi="Consolas"/>
          <w:color w:val="7A1550"/>
          <w:sz w:val="17"/>
        </w:rPr>
        <w:t>136.20%</w:t>
      </w:r>
      <w:r>
        <w:t xml:space="preserve"> and attribute </w:t>
      </w:r>
      <w:r>
        <w:rPr>
          <w:rFonts w:ascii="Consolas" w:hAnsi="Consolas"/>
          <w:color w:val="7A1550"/>
          <w:sz w:val="17"/>
        </w:rPr>
        <w:t>1052</w:t>
      </w:r>
      <w:r>
        <w:t xml:space="preserve"> = </w:t>
      </w:r>
      <w:r>
        <w:rPr>
          <w:rFonts w:ascii="Consolas" w:hAnsi="Consolas"/>
          <w:color w:val="7A1550"/>
          <w:sz w:val="17"/>
        </w:rPr>
        <w:t>23.55%</w:t>
      </w:r>
      <w:r>
        <w:t>.*</w:t>
      </w:r>
    </w:p>
    <w:p>
      <w:pPr>
        <w:spacing w:before="200" w:after="60"/>
      </w:pPr>
      <w:r>
        <w:rPr>
          <w:b/>
          <w:color w:val="B41F74"/>
          <w:sz w:val="31"/>
        </w:rPr>
        <w:t>1.5 The 5 XOR-protected tables (Layer B)</w:t>
      </w:r>
    </w:p>
    <w:p>
      <w:r>
        <w:t>Only combat-critical stat tables use per-field obfuscation: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XOR fields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What it protects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Unit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Every combat stat for all units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Player-character combat stats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Pet per-level combat stats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autoDis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initialPower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maxPower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powerRecovery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Reversion_war_chess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initialCd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maxCd</w:t>
            </w:r>
          </w:p>
        </w:tc>
      </w:tr>
    </w:tbl>
    <w:p>
      <w:r>
        <w:t xml:space="preserve">If these fields look like garbage (huge random ints), you forgot to apply </w:t>
      </w:r>
      <w:r>
        <w:rPr>
          <w:rFonts w:ascii="Consolas" w:hAnsi="Consolas"/>
          <w:color w:val="7A1550"/>
          <w:sz w:val="17"/>
        </w:rPr>
        <w:t>^ 24455</w:t>
      </w:r>
      <w:r>
        <w:t>.</w:t>
      </w:r>
    </w:p>
    <w:p>
      <w:pPr>
        <w:pBdr>
          <w:bottom w:val="single" w:sz="6" w:space="1" w:color="E2439A"/>
        </w:pBdr>
        <w:spacing w:after="40"/>
      </w:pPr>
    </w:p>
    <w:p>
      <w:pPr>
        <w:spacing w:before="200" w:after="60"/>
        <w:pBdr>
          <w:bottom w:val="single" w:sz="18" w:space="2" w:color="E2439A"/>
        </w:pBdr>
      </w:pPr>
      <w:r>
        <w:rPr>
          <w:b/>
          <w:color w:val="7A1550"/>
          <w:sz w:val="40"/>
        </w:rPr>
        <w:t>Part 2 — Reading &amp; joining tables</w:t>
      </w:r>
    </w:p>
    <w:p>
      <w:pPr>
        <w:spacing w:before="200" w:after="60"/>
      </w:pPr>
      <w:r>
        <w:rPr>
          <w:b/>
          <w:color w:val="B41F74"/>
          <w:sz w:val="31"/>
        </w:rPr>
        <w:t>2.1 Keys and indexes</w:t>
      </w:r>
    </w:p>
    <w:p>
      <w:pPr>
        <w:pStyle w:val="ListBullet"/>
      </w:pPr>
      <w:r>
        <w:rPr>
          <w:b/>
          <w:color w:val="3A2410"/>
        </w:rPr>
        <w:t>`mainKey`</w:t>
      </w:r>
      <w:r>
        <w:t xml:space="preserve"> — the primary identifier (e.g. </w:t>
      </w:r>
      <w:r>
        <w:rPr>
          <w:rFonts w:ascii="Consolas" w:hAnsi="Consolas"/>
          <w:color w:val="7A1550"/>
          <w:sz w:val="17"/>
        </w:rPr>
        <w:t>id</w:t>
      </w:r>
      <w:r>
        <w:t xml:space="preserve">, </w:t>
      </w:r>
      <w:r>
        <w:rPr>
          <w:rFonts w:ascii="Consolas" w:hAnsi="Consolas"/>
          <w:color w:val="7A1550"/>
          <w:sz w:val="17"/>
        </w:rPr>
        <w:t>fate_id</w:t>
      </w:r>
      <w:r>
        <w:t xml:space="preserve">, </w:t>
      </w:r>
      <w:r>
        <w:rPr>
          <w:rFonts w:ascii="Consolas" w:hAnsi="Consolas"/>
          <w:color w:val="7A1550"/>
          <w:sz w:val="17"/>
        </w:rPr>
        <w:t>level</w:t>
      </w:r>
      <w:r>
        <w:t>).</w:t>
      </w:r>
    </w:p>
    <w:p>
      <w:pPr>
        <w:pStyle w:val="ListBullet"/>
      </w:pPr>
      <w:r>
        <w:rPr>
          <w:b/>
          <w:color w:val="3A2410"/>
        </w:rPr>
        <w:t>`indexedKeys`</w:t>
      </w:r>
      <w:r>
        <w:t xml:space="preserve"> — all columns that together identify a row. Per-level tables (</w:t>
      </w:r>
      <w:r>
        <w:rPr>
          <w:rFonts w:ascii="Consolas" w:hAnsi="Consolas"/>
          <w:color w:val="7A1550"/>
          <w:sz w:val="17"/>
        </w:rPr>
        <w:t>*_level</w:t>
      </w:r>
      <w:r>
        <w:t xml:space="preserve">) are almost always keyed </w:t>
      </w:r>
      <w:r>
        <w:rPr>
          <w:rFonts w:ascii="Consolas" w:hAnsi="Consolas"/>
          <w:color w:val="7A1550"/>
          <w:sz w:val="17"/>
        </w:rPr>
        <w:t>id + level</w:t>
      </w:r>
      <w:r>
        <w:t>.</w:t>
      </w:r>
    </w:p>
    <w:p>
      <w:pPr>
        <w:pStyle w:val="ListBullet"/>
      </w:pPr>
      <w:r>
        <w:t xml:space="preserve">A table named </w:t>
      </w:r>
      <w:r>
        <w:rPr>
          <w:rFonts w:ascii="Consolas" w:hAnsi="Consolas"/>
          <w:color w:val="7A1550"/>
          <w:sz w:val="17"/>
        </w:rPr>
        <w:t>X</w:t>
      </w:r>
      <w:r>
        <w:t xml:space="preserve"> and a table named </w:t>
      </w:r>
      <w:r>
        <w:rPr>
          <w:rFonts w:ascii="Consolas" w:hAnsi="Consolas"/>
          <w:color w:val="7A1550"/>
          <w:sz w:val="17"/>
        </w:rPr>
        <w:t>X_level</w:t>
      </w:r>
      <w:r>
        <w:t xml:space="preserve"> form the classic </w:t>
      </w:r>
      <w:r>
        <w:rPr>
          <w:b/>
          <w:color w:val="3A2410"/>
        </w:rPr>
        <w:t>definition + progression</w:t>
      </w:r>
      <w:r>
        <w:t xml:space="preserve"> pair: </w:t>
      </w:r>
      <w:r>
        <w:rPr>
          <w:rFonts w:ascii="Consolas" w:hAnsi="Consolas"/>
          <w:color w:val="7A1550"/>
          <w:sz w:val="17"/>
        </w:rPr>
        <w:t>X</w:t>
      </w:r>
      <w:r>
        <w:t xml:space="preserve"> holds identity/metadata (name, icon, quality, rarity), </w:t>
      </w:r>
      <w:r>
        <w:rPr>
          <w:rFonts w:ascii="Consolas" w:hAnsi="Consolas"/>
          <w:color w:val="7A1550"/>
          <w:sz w:val="17"/>
        </w:rPr>
        <w:t>X_level</w:t>
      </w:r>
      <w:r>
        <w:t xml:space="preserve"> holds the per-level numbers (cost, stats, power).</w:t>
      </w:r>
    </w:p>
    <w:p>
      <w:pPr>
        <w:spacing w:before="200" w:after="60"/>
      </w:pPr>
      <w:r>
        <w:rPr>
          <w:b/>
          <w:color w:val="B41F74"/>
          <w:sz w:val="31"/>
        </w:rPr>
        <w:t>2.2 Foreign keys (how tables reference each other)</w:t>
      </w:r>
    </w:p>
    <w:p>
      <w:r>
        <w:t xml:space="preserve">References are </w:t>
      </w:r>
      <w:r>
        <w:rPr>
          <w:b/>
          <w:color w:val="3A2410"/>
        </w:rPr>
        <w:t>bare integer IDs</w:t>
      </w:r>
      <w:r>
        <w:t xml:space="preserve"> — there is no typing, so you must know the target table by convention: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A field holding…</w:t>
            </w:r>
          </w:p>
        </w:tc>
        <w:tc>
          <w:tcPr>
            <w:tcW w:type="dxa" w:w="432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…points into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an </w:t>
            </w:r>
            <w:r>
              <w:rPr>
                <w:rFonts w:ascii="Consolas" w:hAnsi="Consolas"/>
                <w:color w:val="7A1550"/>
                <w:sz w:val="16"/>
              </w:rPr>
              <w:t>attr</w:t>
            </w:r>
            <w:r>
              <w:rPr>
                <w:sz w:val="16"/>
              </w:rPr>
              <w:t xml:space="preserve"> pair's first element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Attribute</w:t>
            </w:r>
            <w:r>
              <w:rPr>
                <w:sz w:val="16"/>
              </w:rPr>
              <w:t xml:space="preserve"> (attribute ID → key/name/cap)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an </w:t>
            </w:r>
            <w:r>
              <w:rPr>
                <w:rFonts w:ascii="Consolas" w:hAnsi="Consolas"/>
                <w:color w:val="7A1550"/>
                <w:sz w:val="16"/>
              </w:rPr>
              <w:t>expend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7A1550"/>
                <w:sz w:val="16"/>
              </w:rPr>
              <w:t>cost</w:t>
            </w:r>
            <w:r>
              <w:rPr>
                <w:sz w:val="16"/>
              </w:rPr>
              <w:t xml:space="preserve"> pair's first element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Item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color w:val="7A1550"/>
                <w:sz w:val="16"/>
              </w:rPr>
              <w:t>Goods</w:t>
            </w:r>
            <w:r>
              <w:rPr>
                <w:sz w:val="16"/>
              </w:rPr>
              <w:t xml:space="preserve"> (item ID; </w:t>
            </w:r>
            <w:r>
              <w:rPr>
                <w:rFonts w:ascii="Consolas" w:hAnsi="Consolas"/>
                <w:color w:val="7A1550"/>
                <w:sz w:val="16"/>
              </w:rPr>
              <w:t>1020</w:t>
            </w:r>
            <w:r>
              <w:rPr>
                <w:sz w:val="16"/>
              </w:rPr>
              <w:t xml:space="preserve"> = Soul Essence, </w:t>
            </w:r>
            <w:r>
              <w:rPr>
                <w:rFonts w:ascii="Consolas" w:hAnsi="Consolas"/>
                <w:color w:val="7A1550"/>
                <w:sz w:val="16"/>
              </w:rPr>
              <w:t>1052</w:t>
            </w:r>
            <w:r>
              <w:rPr>
                <w:sz w:val="16"/>
              </w:rPr>
              <w:t>-adjacent economy items vary)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 </w:t>
            </w:r>
            <w:r>
              <w:rPr>
                <w:rFonts w:ascii="Consolas" w:hAnsi="Consolas"/>
                <w:color w:val="7A1550"/>
                <w:sz w:val="16"/>
              </w:rPr>
              <w:t>name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7A1550"/>
                <w:sz w:val="16"/>
              </w:rPr>
              <w:t>desc</w:t>
            </w:r>
            <w:r>
              <w:rPr>
                <w:sz w:val="16"/>
              </w:rPr>
              <w:t xml:space="preserve"> field (</w:t>
            </w:r>
            <w:r>
              <w:rPr>
                <w:rFonts w:ascii="Consolas" w:hAnsi="Consolas"/>
                <w:color w:val="7A1550"/>
                <w:sz w:val="16"/>
              </w:rPr>
              <w:t>string_ref</w:t>
            </w:r>
            <w:r>
              <w:rPr>
                <w:sz w:val="16"/>
              </w:rPr>
              <w:t>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Language_en</w:t>
            </w:r>
            <w:r>
              <w:rPr>
                <w:sz w:val="16"/>
              </w:rPr>
              <w:t xml:space="preserve"> (string ID → text)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an </w:t>
            </w:r>
            <w:r>
              <w:rPr>
                <w:rFonts w:ascii="Consolas" w:hAnsi="Consolas"/>
                <w:color w:val="7A1550"/>
                <w:sz w:val="16"/>
              </w:rPr>
              <w:t>effect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7A1550"/>
                <w:sz w:val="16"/>
              </w:rPr>
              <w:t>skill</w:t>
            </w:r>
            <w:r>
              <w:rPr>
                <w:sz w:val="16"/>
              </w:rPr>
              <w:t xml:space="preserve"> field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Skill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7A1550"/>
                <w:sz w:val="16"/>
              </w:rPr>
              <w:t>Skilleffcet</w:t>
            </w:r>
          </w:p>
        </w:tc>
      </w:tr>
      <w:tr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an </w:t>
            </w:r>
            <w:r>
              <w:rPr>
                <w:rFonts w:ascii="Consolas" w:hAnsi="Consolas"/>
                <w:color w:val="7A1550"/>
                <w:sz w:val="16"/>
              </w:rPr>
              <w:t>icon</w:t>
            </w:r>
            <w:r>
              <w:rPr>
                <w:sz w:val="16"/>
              </w:rPr>
              <w:t xml:space="preserve"> field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client sprite atlas (string, not a table)</w:t>
            </w:r>
          </w:p>
        </w:tc>
      </w:tr>
    </w:tbl>
    <w:p>
      <w:pPr>
        <w:spacing w:before="200" w:after="60"/>
      </w:pPr>
      <w:r>
        <w:rPr>
          <w:b/>
          <w:color w:val="B41F74"/>
          <w:sz w:val="31"/>
        </w:rPr>
        <w:t>2.3 Language resolution</w:t>
      </w:r>
    </w:p>
    <w:p>
      <w:r>
        <w:t xml:space="preserve">Any </w:t>
      </w:r>
      <w:r>
        <w:rPr>
          <w:rFonts w:ascii="Consolas" w:hAnsi="Consolas"/>
          <w:color w:val="7A1550"/>
          <w:sz w:val="17"/>
        </w:rPr>
        <w:t>string_ref</w:t>
      </w:r>
      <w:r>
        <w:t xml:space="preserve"> field is an integer ID resolved through the localisation tables (</w:t>
      </w:r>
      <w:r>
        <w:rPr>
          <w:rFonts w:ascii="Consolas" w:hAnsi="Consolas"/>
          <w:color w:val="7A1550"/>
          <w:sz w:val="17"/>
        </w:rPr>
        <w:t>Language_en.json</w:t>
      </w:r>
      <w:r>
        <w:t xml:space="preserve"> for English; one table per locale). Example: </w:t>
      </w:r>
      <w:r>
        <w:rPr>
          <w:rFonts w:ascii="Consolas" w:hAnsi="Consolas"/>
          <w:color w:val="7A1550"/>
          <w:sz w:val="17"/>
        </w:rPr>
        <w:t>Fate</w:t>
      </w:r>
      <w:r>
        <w:t xml:space="preserve"> row </w:t>
      </w:r>
      <w:r>
        <w:rPr>
          <w:rFonts w:ascii="Consolas" w:hAnsi="Consolas"/>
          <w:color w:val="7A1550"/>
          <w:sz w:val="17"/>
        </w:rPr>
        <w:t>name = 12810050</w:t>
      </w:r>
      <w:r>
        <w:t xml:space="preserve"> → </w:t>
      </w:r>
      <w:r>
        <w:rPr>
          <w:rFonts w:ascii="Consolas" w:hAnsi="Consolas"/>
          <w:color w:val="7A1550"/>
          <w:sz w:val="17"/>
        </w:rPr>
        <w:t>Language_en[12810050].text = "Forgiving Horns"</w:t>
      </w:r>
      <w:r>
        <w:t>.</w:t>
      </w:r>
    </w:p>
    <w:p>
      <w:r>
        <w:t xml:space="preserve">The engine helper is </w:t>
      </w:r>
      <w:r>
        <w:rPr>
          <w:rFonts w:ascii="Consolas" w:hAnsi="Consolas"/>
          <w:color w:val="7A1550"/>
          <w:sz w:val="17"/>
        </w:rPr>
        <w:t>GetStrFromConfig(id)</w:t>
      </w:r>
      <w:r>
        <w:t xml:space="preserve">. IDs are global across all systems, so the same </w:t>
      </w:r>
      <w:r>
        <w:rPr>
          <w:rFonts w:ascii="Consolas" w:hAnsi="Consolas"/>
          <w:color w:val="7A1550"/>
          <w:sz w:val="17"/>
        </w:rPr>
        <w:t>Language_*</w:t>
      </w:r>
      <w:r>
        <w:t xml:space="preserve"> table serves every table's display strings.</w:t>
      </w:r>
    </w:p>
    <w:p>
      <w:pPr>
        <w:spacing w:before="200" w:after="60"/>
      </w:pPr>
      <w:r>
        <w:rPr>
          <w:b/>
          <w:color w:val="B41F74"/>
          <w:sz w:val="31"/>
        </w:rPr>
        <w:t>2.4 The attribute-ID convention (the single most important join)</w:t>
      </w:r>
    </w:p>
    <w:p>
      <w:r>
        <w:t xml:space="preserve">Almost every progression table expresses its bonuses as </w:t>
      </w:r>
      <w:r>
        <w:rPr>
          <w:rFonts w:ascii="Consolas" w:hAnsi="Consolas"/>
          <w:color w:val="7A1550"/>
          <w:sz w:val="17"/>
        </w:rPr>
        <w:t>attr: [[attributeId, value], …]</w:t>
      </w:r>
      <w:r>
        <w:t xml:space="preserve">. To interpret those you need the </w:t>
      </w:r>
      <w:r>
        <w:rPr>
          <w:b/>
          <w:color w:val="3A2410"/>
        </w:rPr>
        <w:t>attribute map</w:t>
      </w:r>
      <w:r>
        <w:t xml:space="preserve"> (Part 3). This is the backbone that links *soul levels*, *equipment*, *spirits*, *pals*, etc. to the *combat formulas*: they all just add numbers to the same attribute IDs, which the battle engine then reads.</w:t>
      </w:r>
    </w:p>
    <w:p>
      <w:pPr>
        <w:pBdr>
          <w:bottom w:val="single" w:sz="6" w:space="1" w:color="E2439A"/>
        </w:pBdr>
        <w:spacing w:after="40"/>
      </w:pPr>
    </w:p>
    <w:p>
      <w:pPr>
        <w:spacing w:before="200" w:after="60"/>
        <w:pBdr>
          <w:bottom w:val="single" w:sz="18" w:space="2" w:color="E2439A"/>
        </w:pBdr>
      </w:pPr>
      <w:r>
        <w:rPr>
          <w:b/>
          <w:color w:val="7A1550"/>
          <w:sz w:val="40"/>
        </w:rPr>
        <w:t>Part 3 — The attribute system (the backbone)</w:t>
      </w:r>
    </w:p>
    <w:p>
      <w:r>
        <w:t xml:space="preserve">Every stat in the game is an </w:t>
      </w:r>
      <w:r>
        <w:rPr>
          <w:b/>
          <w:color w:val="3A2410"/>
        </w:rPr>
        <w:t>attribute</w:t>
      </w:r>
      <w:r>
        <w:t xml:space="preserve"> defined in </w:t>
      </w:r>
      <w:r>
        <w:rPr>
          <w:rFonts w:ascii="Consolas" w:hAnsi="Consolas"/>
          <w:color w:val="7A1550"/>
          <w:sz w:val="17"/>
        </w:rPr>
        <w:t>Attribute.json</w:t>
      </w:r>
      <w:r>
        <w:t xml:space="preserve"> (192 rows). A progression table never "gives HP" directly — it adds a value to an attribute ID, and the battle/stat engine reads that attribute.</w:t>
      </w:r>
    </w:p>
    <w:p>
      <w:pPr>
        <w:spacing w:before="200" w:after="60"/>
      </w:pPr>
      <w:r>
        <w:rPr>
          <w:b/>
          <w:color w:val="B41F74"/>
          <w:sz w:val="31"/>
        </w:rPr>
        <w:t>3.1 How an attribute value is assembled</w:t>
      </w:r>
    </w:p>
    <w:p>
      <w:r>
        <w:rPr>
          <w:rFonts w:ascii="Consolas" w:hAnsi="Consolas"/>
          <w:color w:val="7A1550"/>
          <w:sz w:val="17"/>
        </w:rPr>
        <w:t>MetaAttrib</w:t>
      </w:r>
      <w:r>
        <w:t xml:space="preserve"> computes a live attribute value from four parts (engine line 349642):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value = roundInt( roundInt(baseValue + _addValue) × _time + _addExtraValue )</w:t>
        <w:br/>
        <w:t>if up_limit ≠ 0:  value = min(value, up_limit)          # cap</w:t>
        <w:br/>
        <w:t>if num_type == 2: value = round(value / 10000)          # percentage display</w:t>
      </w:r>
    </w:p>
    <w:p>
      <w:pPr>
        <w:pStyle w:val="ListBullet"/>
      </w:pPr>
      <w:r>
        <w:rPr>
          <w:rFonts w:ascii="Consolas" w:hAnsi="Consolas"/>
          <w:color w:val="7A1550"/>
          <w:sz w:val="17"/>
        </w:rPr>
        <w:t>baseValue</w:t>
      </w:r>
      <w:r>
        <w:t xml:space="preserve"> — assembled from all sources (equipment, souls, spirits, …)</w:t>
      </w:r>
    </w:p>
    <w:p>
      <w:pPr>
        <w:pStyle w:val="ListBullet"/>
      </w:pPr>
      <w:r>
        <w:rPr>
          <w:rFonts w:ascii="Consolas" w:hAnsi="Consolas"/>
          <w:color w:val="7A1550"/>
          <w:sz w:val="17"/>
        </w:rPr>
        <w:t>_addValue</w:t>
      </w:r>
      <w:r>
        <w:t xml:space="preserve"> — additive flat buffs</w:t>
      </w:r>
    </w:p>
    <w:p>
      <w:pPr>
        <w:pStyle w:val="ListBullet"/>
      </w:pPr>
      <w:r>
        <w:rPr>
          <w:rFonts w:ascii="Consolas" w:hAnsi="Consolas"/>
          <w:color w:val="7A1550"/>
          <w:sz w:val="17"/>
        </w:rPr>
        <w:t>_time</w:t>
      </w:r>
      <w:r>
        <w:t xml:space="preserve"> — multiplicative modifier (starts </w:t>
      </w:r>
      <w:r>
        <w:rPr>
          <w:rFonts w:ascii="Consolas" w:hAnsi="Consolas"/>
          <w:color w:val="7A1550"/>
          <w:sz w:val="17"/>
        </w:rPr>
        <w:t>1.0</w:t>
      </w:r>
      <w:r>
        <w:t xml:space="preserve">; </w:t>
      </w:r>
      <w:r>
        <w:rPr>
          <w:rFonts w:ascii="Consolas" w:hAnsi="Consolas"/>
          <w:color w:val="7A1550"/>
          <w:sz w:val="17"/>
        </w:rPr>
        <w:t>addMultiples(x)</w:t>
      </w:r>
      <w:r>
        <w:t>→</w:t>
      </w:r>
      <w:r>
        <w:rPr>
          <w:rFonts w:ascii="Consolas" w:hAnsi="Consolas"/>
          <w:color w:val="7A1550"/>
          <w:sz w:val="17"/>
        </w:rPr>
        <w:t>+=x</w:t>
      </w:r>
      <w:r>
        <w:t xml:space="preserve">, </w:t>
      </w:r>
      <w:r>
        <w:rPr>
          <w:rFonts w:ascii="Consolas" w:hAnsi="Consolas"/>
          <w:color w:val="7A1550"/>
          <w:sz w:val="17"/>
        </w:rPr>
        <w:t>multiple(x)</w:t>
      </w:r>
      <w:r>
        <w:t>→</w:t>
      </w:r>
      <w:r>
        <w:rPr>
          <w:rFonts w:ascii="Consolas" w:hAnsi="Consolas"/>
          <w:color w:val="7A1550"/>
          <w:sz w:val="17"/>
        </w:rPr>
        <w:t>*=x</w:t>
      </w:r>
      <w:r>
        <w:t>)</w:t>
      </w:r>
    </w:p>
    <w:p>
      <w:pPr>
        <w:pStyle w:val="ListBullet"/>
      </w:pPr>
      <w:r>
        <w:rPr>
          <w:rFonts w:ascii="Consolas" w:hAnsi="Consolas"/>
          <w:color w:val="7A1550"/>
          <w:sz w:val="17"/>
        </w:rPr>
        <w:t>_addExtraValue</w:t>
      </w:r>
      <w:r>
        <w:t xml:space="preserve"> — post-multiplier flat add</w:t>
      </w:r>
    </w:p>
    <w:p>
      <w:r>
        <w:t xml:space="preserve">Anti-cheat guard: </w:t>
      </w:r>
      <w:r>
        <w:rPr>
          <w:rFonts w:ascii="Consolas" w:hAnsi="Consolas"/>
          <w:color w:val="7A1550"/>
          <w:sz w:val="17"/>
        </w:rPr>
        <w:t>_checkValue = baseValue XOR 32</w:t>
      </w:r>
      <w:r>
        <w:t xml:space="preserve">, verified by </w:t>
      </w:r>
      <w:r>
        <w:rPr>
          <w:rFonts w:ascii="Consolas" w:hAnsi="Consolas"/>
          <w:color w:val="7A1550"/>
          <w:sz w:val="17"/>
        </w:rPr>
        <w:t>checkCheat()</w:t>
      </w:r>
      <w:r>
        <w:t>.</w:t>
      </w:r>
    </w:p>
    <w:p>
      <w:pPr>
        <w:spacing w:before="200" w:after="60"/>
      </w:pPr>
      <w:r>
        <w:rPr>
          <w:b/>
          <w:color w:val="B41F74"/>
          <w:sz w:val="31"/>
        </w:rPr>
        <w:t>3.2 Storage scale (basis points)</w:t>
      </w:r>
    </w:p>
    <w:p>
      <w:r>
        <w:t xml:space="preserve">Percentage attributes are stored as integers. </w:t>
      </w:r>
      <w:r>
        <w:rPr>
          <w:b/>
          <w:color w:val="3A2410"/>
        </w:rPr>
        <w:t>The divisor depends on the field/display, not on a global rule</w:t>
      </w:r>
      <w:r>
        <w:t xml:space="preserve"> — verify per table:</w:t>
      </w:r>
    </w:p>
    <w:p>
      <w:pPr>
        <w:pStyle w:val="ListBullet"/>
      </w:pPr>
      <w:r>
        <w:t xml:space="preserve">Soul/Fate </w:t>
      </w:r>
      <w:r>
        <w:rPr>
          <w:rFonts w:ascii="Consolas" w:hAnsi="Consolas"/>
          <w:color w:val="7A1550"/>
          <w:sz w:val="17"/>
        </w:rPr>
        <w:t>attr</w:t>
      </w:r>
      <w:r>
        <w:t xml:space="preserve"> values divide by </w:t>
      </w:r>
      <w:r>
        <w:rPr>
          <w:b/>
          <w:color w:val="3A2410"/>
        </w:rPr>
        <w:t>100</w:t>
      </w:r>
      <w:r>
        <w:t xml:space="preserve"> (</w:t>
      </w:r>
      <w:r>
        <w:rPr>
          <w:rFonts w:ascii="Consolas" w:hAnsi="Consolas"/>
          <w:color w:val="7A1550"/>
          <w:sz w:val="17"/>
        </w:rPr>
        <w:t>13620</w:t>
      </w:r>
      <w:r>
        <w:t xml:space="preserve"> → </w:t>
      </w:r>
      <w:r>
        <w:rPr>
          <w:rFonts w:ascii="Consolas" w:hAnsi="Consolas"/>
          <w:color w:val="7A1550"/>
          <w:sz w:val="17"/>
        </w:rPr>
        <w:t>136.20%</w:t>
      </w:r>
      <w:r>
        <w:t>, confirmed against the in-game "Global DEF" readout).</w:t>
      </w:r>
    </w:p>
    <w:p>
      <w:pPr>
        <w:pStyle w:val="ListBullet"/>
      </w:pPr>
      <w:r>
        <w:t>Many engine-side rates (</w:t>
      </w:r>
      <w:r>
        <w:rPr>
          <w:rFonts w:ascii="Consolas" w:hAnsi="Consolas"/>
          <w:color w:val="7A1550"/>
          <w:sz w:val="17"/>
        </w:rPr>
        <w:t>crit_rate</w:t>
      </w:r>
      <w:r>
        <w:t xml:space="preserve">, </w:t>
      </w:r>
      <w:r>
        <w:rPr>
          <w:rFonts w:ascii="Consolas" w:hAnsi="Consolas"/>
          <w:color w:val="7A1550"/>
          <w:sz w:val="17"/>
        </w:rPr>
        <w:t>resist</w:t>
      </w:r>
      <w:r>
        <w:t xml:space="preserve">, …) divide by </w:t>
      </w:r>
      <w:r>
        <w:rPr>
          <w:b/>
          <w:color w:val="3A2410"/>
        </w:rPr>
        <w:t>10000</w:t>
      </w:r>
      <w:r>
        <w:t xml:space="preserve"> (</w:t>
      </w:r>
      <w:r>
        <w:rPr>
          <w:rFonts w:ascii="Consolas" w:hAnsi="Consolas"/>
          <w:color w:val="7A1550"/>
          <w:sz w:val="17"/>
        </w:rPr>
        <w:t>num_type == 2</w:t>
      </w:r>
      <w:r>
        <w:t xml:space="preserve"> display path above).</w:t>
      </w:r>
    </w:p>
    <w:p>
      <w:r>
        <w:t xml:space="preserve">When in doubt, anchor to a known in-game value (as done for the Soul calculator: </w:t>
      </w:r>
      <w:r>
        <w:rPr>
          <w:rFonts w:ascii="Consolas" w:hAnsi="Consolas"/>
          <w:color w:val="7A1550"/>
          <w:sz w:val="17"/>
        </w:rPr>
        <w:t>Fate_level</w:t>
      </w:r>
      <w:r>
        <w:t xml:space="preserve"> </w:t>
      </w:r>
      <w:r>
        <w:rPr>
          <w:rFonts w:ascii="Consolas" w:hAnsi="Consolas"/>
          <w:color w:val="7A1550"/>
          <w:sz w:val="17"/>
        </w:rPr>
        <w:t>def_add = 13620</w:t>
      </w:r>
      <w:r>
        <w:t xml:space="preserve"> shows as </w:t>
      </w:r>
      <w:r>
        <w:rPr>
          <w:rFonts w:ascii="Consolas" w:hAnsi="Consolas"/>
          <w:color w:val="7A1550"/>
          <w:sz w:val="17"/>
        </w:rPr>
        <w:t>136.20%</w:t>
      </w:r>
      <w:r>
        <w:t>).</w:t>
      </w:r>
    </w:p>
    <w:p>
      <w:pPr>
        <w:spacing w:before="200" w:after="60"/>
      </w:pPr>
      <w:r>
        <w:rPr>
          <w:b/>
          <w:color w:val="B41F74"/>
          <w:sz w:val="31"/>
        </w:rPr>
        <w:t>3.3 Core battle attribute IDs (1001–1082)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ID</w:t>
            </w:r>
          </w:p>
        </w:tc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Meaning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Attack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hp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Hit Points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att_speed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Attack Speed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crit_rate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Crit Rate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crit_dam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Crit Damage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crit_def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Crit Defense (min 0.5)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hit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Accuracy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miss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Evasion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1016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double_hit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Combo Rate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1017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counter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Counter Rate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1018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att_resist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Basic-ATK Resistance (cap 80%)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1019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skill_resist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 Resistance (cap 80%)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1020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partner_resist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Pal Resistance (cap 80%)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1021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resist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DMG Resistance (cap 80%)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1024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def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Defense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double_hit_dam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Combo DMG multiplier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counter_dam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Counter DMG multiplier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double_hit_def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Combo Resistance (cap 80%)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counter_def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Counter Resistance (cap 80%)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skill_crit_rate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 Crit Rate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skill_crit_dam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 Crit Damage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att_dam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Basic-ATK multiplier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partner_dam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Pal DMG multiplier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1043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active_skilldamage_par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 Damage factor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skill_dam_extra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Skill Damage extra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boss_dam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Boss DMG bonus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partner_dam_extra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Pal DMG extra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ignore_double_hit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Ignore Combo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ignore_counter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Ignore Counter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1051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shield_hp_extra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Shield HP bonus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1052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boss_def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Boss DMG Resistance (cap 80%)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1057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pve_dam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PvE DMG bonus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1058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pve_resist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PvE Resistance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1060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def_coe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Defense Coefficient</w:t>
            </w:r>
            <w:r>
              <w:rPr>
                <w:sz w:val="16"/>
              </w:rPr>
              <w:t xml:space="preserve"> (applies in every damage formula)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1065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ignore_crit_rate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Ignore Crit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1067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armor_penetration_rate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Armor-pen rate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1068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armor_penetration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Armor-pen value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1071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block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Block value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1081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total_dam_add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Total DMG Bonus</w:t>
            </w:r>
            <w:r>
              <w:rPr>
                <w:sz w:val="16"/>
              </w:rPr>
              <w:t xml:space="preserve"> (final universal layer)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1082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total_dam_def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Total DMG Resistance</w:t>
            </w:r>
          </w:p>
        </w:tc>
      </w:tr>
    </w:tbl>
    <w:p>
      <w:pPr>
        <w:spacing w:before="200" w:after="60"/>
      </w:pPr>
      <w:r>
        <w:rPr>
          <w:b/>
          <w:color w:val="B41F74"/>
          <w:sz w:val="31"/>
        </w:rPr>
        <w:t>3.4 Extended attribute ranges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ID range</w:t>
            </w:r>
          </w:p>
        </w:tc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Count</w:t>
            </w:r>
          </w:p>
        </w:tc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1–24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Base totals: </w:t>
            </w:r>
            <w:r>
              <w:rPr>
                <w:rFonts w:ascii="Consolas" w:hAnsi="Consolas"/>
                <w:color w:val="7A1550"/>
                <w:sz w:val="16"/>
              </w:rPr>
              <w:t>total_att</w:t>
            </w:r>
            <w:r>
              <w:rPr>
                <w:sz w:val="16"/>
              </w:rPr>
              <w:t xml:space="preserve">(1), </w:t>
            </w:r>
            <w:r>
              <w:rPr>
                <w:rFonts w:ascii="Consolas" w:hAnsi="Consolas"/>
                <w:color w:val="7A1550"/>
                <w:sz w:val="16"/>
              </w:rPr>
              <w:t>total_hp</w:t>
            </w:r>
            <w:r>
              <w:rPr>
                <w:sz w:val="16"/>
              </w:rPr>
              <w:t xml:space="preserve">(2), </w:t>
            </w:r>
            <w:r>
              <w:rPr>
                <w:rFonts w:ascii="Consolas" w:hAnsi="Consolas"/>
                <w:color w:val="7A1550"/>
                <w:sz w:val="16"/>
              </w:rPr>
              <w:t>total_att_speed</w:t>
            </w:r>
            <w:r>
              <w:rPr>
                <w:sz w:val="16"/>
              </w:rPr>
              <w:t xml:space="preserve">(3), </w:t>
            </w:r>
            <w:r>
              <w:rPr>
                <w:rFonts w:ascii="Consolas" w:hAnsi="Consolas"/>
                <w:color w:val="7A1550"/>
                <w:sz w:val="16"/>
              </w:rPr>
              <w:t>total_def</w:t>
            </w:r>
            <w:r>
              <w:rPr>
                <w:sz w:val="16"/>
              </w:rPr>
              <w:t>(24)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2001–2036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Group % bonuses</w:t>
            </w:r>
            <w:r>
              <w:rPr>
                <w:sz w:val="16"/>
              </w:rPr>
              <w:t xml:space="preserve"> — </w:t>
            </w:r>
            <w:r>
              <w:rPr>
                <w:rFonts w:ascii="Consolas" w:hAnsi="Consolas"/>
                <w:color w:val="7A1550"/>
                <w:sz w:val="16"/>
              </w:rPr>
              <w:t>hp_add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att_add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def_add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def_base_add</w:t>
            </w:r>
            <w:r>
              <w:rPr>
                <w:sz w:val="16"/>
              </w:rPr>
              <w:t xml:space="preserve">, … These are the "Global %" stats that souls/gear feed. </w:t>
            </w:r>
            <w:r>
              <w:rPr>
                <w:rFonts w:ascii="Consolas" w:hAnsi="Consolas"/>
                <w:color w:val="7A1550"/>
                <w:sz w:val="16"/>
              </w:rPr>
              <w:t>2006</w:t>
            </w:r>
            <w:r>
              <w:rPr>
                <w:sz w:val="16"/>
              </w:rPr>
              <w:t xml:space="preserve"> = Global DEF, etc.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3001–3024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Cumulative totals (</w:t>
            </w:r>
            <w:r>
              <w:rPr>
                <w:rFonts w:ascii="Consolas" w:hAnsi="Consolas"/>
                <w:color w:val="7A1550"/>
                <w:sz w:val="16"/>
              </w:rPr>
              <w:t>hp_total_add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att_total_add</w:t>
            </w:r>
            <w:r>
              <w:rPr>
                <w:sz w:val="16"/>
              </w:rPr>
              <w:t>, …)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4001–4006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Partner (pal) stats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5001–5012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Rogue-mode specialisation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6001–6007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Spirit stats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10001–10030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Season-mode stats</w:t>
            </w:r>
          </w:p>
        </w:tc>
      </w:tr>
    </w:tbl>
    <w:p>
      <w:pPr>
        <w:spacing w:before="200" w:after="60"/>
      </w:pPr>
      <w:r>
        <w:rPr>
          <w:b/>
          <w:color w:val="B41F74"/>
          <w:sz w:val="31"/>
        </w:rPr>
        <w:t>3.5 Attribute caps (</w:t>
      </w:r>
      <w:r>
        <w:rPr>
          <w:rFonts w:ascii="Consolas" w:hAnsi="Consolas"/>
          <w:b/>
          <w:color w:val="7A1550"/>
          <w:sz w:val="31"/>
        </w:rPr>
        <w:t>up_limit</w:t>
      </w:r>
      <w:r>
        <w:rPr>
          <w:b/>
          <w:color w:val="B41F74"/>
          <w:sz w:val="31"/>
        </w:rPr>
        <w:t>)</w:t>
      </w:r>
    </w:p>
    <w:p>
      <w:r>
        <w:t>Resistances and lifesteal are capped; multipliers and Total-DMG are uncapped.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Attribute</w:t>
            </w:r>
          </w:p>
        </w:tc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ID</w:t>
            </w:r>
          </w:p>
        </w:tc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Cap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att_hpsteal / skill_hpsteal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1014 / 1015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att_resist / skill_resist / partner_resist / resist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1018–1021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80%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double_hit_def / counter_def / boss_def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1034 / 1035 / 1052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80%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control_res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100%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season_cannon_att_def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1059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60%</w:t>
            </w:r>
          </w:p>
        </w:tc>
      </w:tr>
    </w:tbl>
    <w:p>
      <w:pPr>
        <w:pBdr>
          <w:bottom w:val="single" w:sz="6" w:space="1" w:color="E2439A"/>
        </w:pBdr>
        <w:spacing w:after="40"/>
      </w:pPr>
    </w:p>
    <w:p>
      <w:pPr>
        <w:spacing w:before="200" w:after="60"/>
        <w:pBdr>
          <w:bottom w:val="single" w:sz="18" w:space="2" w:color="E2439A"/>
        </w:pBdr>
      </w:pPr>
      <w:r>
        <w:rPr>
          <w:b/>
          <w:color w:val="7A1550"/>
          <w:sz w:val="40"/>
        </w:rPr>
        <w:t>Part 4 — Key formulas &amp; the tables that feed them</w:t>
      </w:r>
    </w:p>
    <w:p>
      <w:pPr>
        <w:spacing w:before="200" w:after="60"/>
      </w:pPr>
      <w:r>
        <w:rPr>
          <w:b/>
          <w:color w:val="B41F74"/>
          <w:sz w:val="31"/>
        </w:rPr>
        <w:t>4.1 Math primitives (apply everywhere)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round(x)    = (x&gt;0 ? floor(10000x + 0.5) : ceil(10000x − 0.5)) / 10000     # 4 dp</w:t>
        <w:br/>
        <w:t>roundInt(x) = floor(round(x))</w:t>
      </w:r>
    </w:p>
    <w:p>
      <w:r>
        <w:rPr>
          <w:b/>
          <w:color w:val="3A2410"/>
        </w:rPr>
        <w:t>The engine applies `roundInt` at every multiplication step.</w:t>
      </w:r>
      <w:r>
        <w:t xml:space="preserve"> Any simulator must replicate this to match the game to the integer.</w:t>
      </w:r>
    </w:p>
    <w:p>
      <w:pPr>
        <w:spacing w:before="200" w:after="60"/>
      </w:pPr>
      <w:r>
        <w:rPr>
          <w:b/>
          <w:color w:val="B41F74"/>
          <w:sz w:val="31"/>
        </w:rPr>
        <w:t>4.2 Final stat assembly (Total / Base / Global)</w:t>
      </w:r>
    </w:p>
    <w:p>
      <w:r>
        <w:t>The player's displayed final stat is three numbers multiplied — the model used by the Stat Calculator and the Soul calculator: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Final = Total × (1 + BaseTotal% / 100) × (1 + Global% / 100)</w:t>
      </w:r>
    </w:p>
    <w:p>
      <w:pPr>
        <w:pStyle w:val="ListBullet"/>
      </w:pPr>
      <w:r>
        <w:rPr>
          <w:b/>
          <w:color w:val="3A2410"/>
        </w:rPr>
        <w:t>Total</w:t>
      </w:r>
      <w:r>
        <w:t xml:space="preserve"> — flat sum of all sources (initial attributes, equip, adventure, enchant, avian, …). Tables: </w:t>
      </w:r>
      <w:r>
        <w:rPr>
          <w:rFonts w:ascii="Consolas" w:hAnsi="Consolas"/>
          <w:color w:val="7A1550"/>
          <w:sz w:val="17"/>
        </w:rPr>
        <w:t>Unit</w:t>
      </w:r>
      <w:r>
        <w:t>/</w:t>
      </w:r>
      <w:r>
        <w:rPr>
          <w:rFonts w:ascii="Consolas" w:hAnsi="Consolas"/>
          <w:color w:val="7A1550"/>
          <w:sz w:val="17"/>
        </w:rPr>
        <w:t>MainUnit</w:t>
      </w:r>
      <w:r>
        <w:t xml:space="preserve">, </w:t>
      </w:r>
      <w:r>
        <w:rPr>
          <w:rFonts w:ascii="Consolas" w:hAnsi="Consolas"/>
          <w:color w:val="7A1550"/>
          <w:sz w:val="17"/>
        </w:rPr>
        <w:t>Equipment_attr</w:t>
      </w:r>
      <w:r>
        <w:t xml:space="preserve">, </w:t>
      </w:r>
      <w:r>
        <w:rPr>
          <w:rFonts w:ascii="Consolas" w:hAnsi="Consolas"/>
          <w:color w:val="7A1550"/>
          <w:sz w:val="17"/>
        </w:rPr>
        <w:t>Adventure_*</w:t>
      </w:r>
      <w:r>
        <w:t>, etc.</w:t>
      </w:r>
    </w:p>
    <w:p>
      <w:pPr>
        <w:pStyle w:val="ListBullet"/>
      </w:pPr>
      <w:r>
        <w:rPr>
          <w:b/>
          <w:color w:val="3A2410"/>
        </w:rPr>
        <w:t>BaseTotal%</w:t>
      </w:r>
      <w:r>
        <w:t xml:space="preserve"> — the big base multiplier row (attribute group </w:t>
      </w:r>
      <w:r>
        <w:rPr>
          <w:rFonts w:ascii="Consolas" w:hAnsi="Consolas"/>
          <w:color w:val="7A1550"/>
          <w:sz w:val="17"/>
        </w:rPr>
        <w:t>2001–2036</w:t>
      </w:r>
      <w:r>
        <w:t>).</w:t>
      </w:r>
    </w:p>
    <w:p>
      <w:pPr>
        <w:pStyle w:val="ListBullet"/>
      </w:pPr>
      <w:r>
        <w:rPr>
          <w:b/>
          <w:color w:val="3A2410"/>
        </w:rPr>
        <w:t>Global%</w:t>
      </w:r>
      <w:r>
        <w:t xml:space="preserve"> — the outer additive layer; </w:t>
      </w:r>
      <w:r>
        <w:rPr>
          <w:b/>
          <w:color w:val="3A2410"/>
        </w:rPr>
        <w:t>this is where souls, spirits, and similar "Global HP/ATK/DEF" bonuses land</w:t>
      </w:r>
      <w:r>
        <w:t xml:space="preserve"> (e.g. Fate </w:t>
      </w:r>
      <w:r>
        <w:rPr>
          <w:rFonts w:ascii="Consolas" w:hAnsi="Consolas"/>
          <w:color w:val="7A1550"/>
          <w:sz w:val="17"/>
        </w:rPr>
        <w:t>hp_add</w:t>
      </w:r>
      <w:r>
        <w:t>/</w:t>
      </w:r>
      <w:r>
        <w:rPr>
          <w:rFonts w:ascii="Consolas" w:hAnsi="Consolas"/>
          <w:color w:val="7A1550"/>
          <w:sz w:val="17"/>
        </w:rPr>
        <w:t>att_add</w:t>
      </w:r>
      <w:r>
        <w:t>/</w:t>
      </w:r>
      <w:r>
        <w:rPr>
          <w:rFonts w:ascii="Consolas" w:hAnsi="Consolas"/>
          <w:color w:val="7A1550"/>
          <w:sz w:val="17"/>
        </w:rPr>
        <w:t>def_add</w:t>
      </w:r>
      <w:r>
        <w:t>).</w:t>
      </w:r>
    </w:p>
    <w:p>
      <w:r>
        <w:t xml:space="preserve">*Source of </w:t>
      </w:r>
      <w:r>
        <w:rPr>
          <w:rFonts w:ascii="Consolas" w:hAnsi="Consolas"/>
          <w:color w:val="7A1550"/>
          <w:sz w:val="17"/>
        </w:rPr>
        <w:t>Global%</w:t>
      </w:r>
      <w:r>
        <w:t xml:space="preserve"> from souls:* </w:t>
      </w:r>
      <w:r>
        <w:rPr>
          <w:rFonts w:ascii="Consolas" w:hAnsi="Consolas"/>
          <w:color w:val="7A1550"/>
          <w:sz w:val="17"/>
        </w:rPr>
        <w:t>Fate_level.attr[[2006, …]]</w:t>
      </w:r>
      <w:r>
        <w:t xml:space="preserve"> etc. → attribute group </w:t>
      </w:r>
      <w:r>
        <w:rPr>
          <w:rFonts w:ascii="Consolas" w:hAnsi="Consolas"/>
          <w:color w:val="7A1550"/>
          <w:sz w:val="17"/>
        </w:rPr>
        <w:t>2001–2036</w:t>
      </w:r>
      <w:r>
        <w:t>.</w:t>
      </w:r>
    </w:p>
    <w:p>
      <w:pPr>
        <w:spacing w:before="200" w:after="60"/>
      </w:pPr>
      <w:r>
        <w:rPr>
          <w:b/>
          <w:color w:val="B41F74"/>
          <w:sz w:val="31"/>
        </w:rPr>
        <w:t>4.3 The damage pipeline</w:t>
      </w:r>
    </w:p>
    <w:p>
      <w:r>
        <w:t xml:space="preserve">Feeder tables: </w:t>
      </w:r>
      <w:r>
        <w:rPr>
          <w:b/>
          <w:color w:val="3A2410"/>
        </w:rPr>
        <w:t>`Unit`/`MainUnit`</w:t>
      </w:r>
      <w:r>
        <w:t xml:space="preserve"> (attacker/defender stats), </w:t>
      </w:r>
      <w:r>
        <w:rPr>
          <w:b/>
          <w:color w:val="3A2410"/>
        </w:rPr>
        <w:t>`Attribute`</w:t>
      </w:r>
      <w:r>
        <w:t xml:space="preserve"> (ids + caps), </w:t>
      </w:r>
      <w:r>
        <w:rPr>
          <w:b/>
          <w:color w:val="3A2410"/>
        </w:rPr>
        <w:t>`Skill_level`</w:t>
      </w:r>
      <w:r>
        <w:t xml:space="preserve"> (skill coefficients), </w:t>
      </w:r>
      <w:r>
        <w:rPr>
          <w:b/>
          <w:color w:val="3A2410"/>
        </w:rPr>
        <w:t>`Level`</w:t>
      </w:r>
      <w:r>
        <w:t xml:space="preserve"> (PvP factor), </w:t>
      </w:r>
      <w:r>
        <w:rPr>
          <w:b/>
          <w:color w:val="3A2410"/>
        </w:rPr>
        <w:t>`Global`</w:t>
      </w:r>
      <w:r>
        <w:t xml:space="preserve"> (battle constants), </w:t>
      </w:r>
      <w:r>
        <w:rPr>
          <w:b/>
          <w:color w:val="3A2410"/>
        </w:rPr>
        <w:t>`Buff`/`Skilleffcet`</w:t>
      </w:r>
      <w:r>
        <w:t xml:space="preserve"> (modifiers).</w:t>
      </w:r>
    </w:p>
    <w:p>
      <w:r>
        <w:rPr>
          <w:b/>
          <w:color w:val="3A2410"/>
        </w:rPr>
        <w:t>Step 1 — base (all damage types):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effective_def = roundInt(DEF × (1 + def_coe))          # def_coe = attr 1060</w:t>
        <w:br/>
        <w:t>base_raw      = max(roundInt(ATK − effective_def), 1)</w:t>
      </w:r>
    </w:p>
    <w:p>
      <w:r>
        <w:rPr>
          <w:b/>
          <w:color w:val="3A2410"/>
        </w:rPr>
        <w:t>Step 2 — type multiplier &amp; resistance: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Basic ATK : dmg = roundInt(base_raw × round(att_dam       × round(1 − att_resist)))</w:t>
        <w:br/>
        <w:t>Combo     : dmg = roundInt(roundInt(base_raw × double_hit_dam) × round(1 − double_hit_def))</w:t>
        <w:br/>
        <w:t>Counter   : dmg = roundInt(roundInt(base_raw × counter_dam)   × round(1 − counter_def))</w:t>
        <w:br/>
        <w:t>Skill     : dmg = roundInt(roundInt(base_raw × skill_dam_extra) × round(1 − skill_resist))</w:t>
        <w:br/>
        <w:t>Pal       : dmg = roundInt(base_raw × round( round(partner_dam × PARENT.partner_dam_extra) × round(1 − partner_resist)))</w:t>
      </w:r>
    </w:p>
    <w:p>
      <w:r>
        <w:t>*(Pal uses the parent player's ATK.)*</w:t>
      </w:r>
    </w:p>
    <w:p>
      <w:r>
        <w:rPr>
          <w:b/>
          <w:color w:val="3A2410"/>
        </w:rPr>
        <w:t>Step 3 — DMG resistance (`calHurt`):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dmg = roundInt(dmg × round(1 + pve_dam))</w:t>
        <w:br/>
        <w:t>dmg = roundInt(roundInt(dmg × round(1 − resist)) × round(1 − pve_resist))</w:t>
        <w:br/>
        <w:t>dmg = max(dmg, 1)</w:t>
      </w:r>
    </w:p>
    <w:p>
      <w:r>
        <w:rPr>
          <w:b/>
          <w:color w:val="3A2410"/>
        </w:rPr>
        <w:t>Step 4 — crit: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crit_mult = max(1.5, round(crit_dam / max(0.5, crit_def)))</w:t>
        <w:br/>
        <w:t>dmg = roundInt(dmg × crit_mult)</w:t>
      </w:r>
    </w:p>
    <w:p>
      <w:r>
        <w:t xml:space="preserve">Skill crit is special: </w:t>
      </w:r>
      <w:r>
        <w:rPr>
          <w:rFonts w:ascii="Consolas" w:hAnsi="Consolas"/>
          <w:color w:val="7A1550"/>
          <w:sz w:val="17"/>
        </w:rPr>
        <w:t>roundInt( (dmg × (1 + skill_crit_dam))^0.98 )</w:t>
      </w:r>
      <w:r>
        <w:t xml:space="preserve"> — the 0.98 exponent is on the </w:t>
      </w:r>
      <w:r>
        <w:rPr>
          <w:b/>
          <w:color w:val="3A2410"/>
        </w:rPr>
        <w:t>product</w:t>
      </w:r>
      <w:r>
        <w:t>.</w:t>
      </w:r>
    </w:p>
    <w:p>
      <w:r>
        <w:rPr>
          <w:b/>
          <w:color w:val="3A2410"/>
        </w:rPr>
        <w:t>Step 5 — Total DMG Bonus/RES (universal final layer, in `healthTarget`):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dmg = round(dmg × max(1 + total_dam_add − total_dam_def, 0.20))     # floor 20%</w:t>
      </w:r>
    </w:p>
    <w:p>
      <w:r>
        <w:rPr>
          <w:b/>
          <w:color w:val="3A2410"/>
        </w:rPr>
        <w:t>Step 6 — application (`Unit.addDamage`):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dmg = max(roundInt(dmg / injuryReduce), 1)      # PvP reduction (see 4.4)</w:t>
        <w:br/>
        <w:t>→ shield absorption → block absorption → HP −= remaining</w:t>
      </w:r>
    </w:p>
    <w:p>
      <w:pPr>
        <w:spacing w:before="200" w:after="60"/>
      </w:pPr>
      <w:r>
        <w:rPr>
          <w:b/>
          <w:color w:val="B41F74"/>
          <w:sz w:val="31"/>
        </w:rPr>
        <w:t>4.4 PvP reduction (</w:t>
      </w:r>
      <w:r>
        <w:rPr>
          <w:rFonts w:ascii="Consolas" w:hAnsi="Consolas"/>
          <w:b/>
          <w:color w:val="7A1550"/>
          <w:sz w:val="31"/>
        </w:rPr>
        <w:t>Level</w:t>
      </w:r>
      <w:r>
        <w:rPr>
          <w:b/>
          <w:color w:val="B41F74"/>
          <w:sz w:val="31"/>
        </w:rPr>
        <w:t xml:space="preserve"> table)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avg_level    = roundInt(sum(player_levels) / player_count)</w:t>
        <w:br/>
        <w:t>injuryReduce = Level[avg_level].pvp_injury_reduce / 10000</w:t>
        <w:br/>
        <w:t>final_damage = max(roundInt(pre_pvp_damage / injuryReduce), 1)</w:t>
      </w:r>
    </w:p>
    <w:p>
      <w:r>
        <w:rPr>
          <w:rFonts w:ascii="Consolas" w:hAnsi="Consolas"/>
          <w:color w:val="7A1550"/>
          <w:sz w:val="17"/>
        </w:rPr>
        <w:t>Level.json</w:t>
      </w:r>
      <w:r>
        <w:t xml:space="preserve"> (220 rows) holds </w:t>
      </w:r>
      <w:r>
        <w:rPr>
          <w:rFonts w:ascii="Consolas" w:hAnsi="Consolas"/>
          <w:color w:val="7A1550"/>
          <w:sz w:val="17"/>
        </w:rPr>
        <w:t>pvp_injury_reduce</w:t>
      </w:r>
      <w:r>
        <w:t>, growing ~exponentially to L130 then ~linearly (L1 = 1.0×, L100 = 56.9×, L200 = 609×).</w:t>
      </w:r>
    </w:p>
    <w:p>
      <w:pPr>
        <w:spacing w:before="200" w:after="60"/>
      </w:pPr>
      <w:r>
        <w:rPr>
          <w:b/>
          <w:color w:val="B41F74"/>
          <w:sz w:val="31"/>
        </w:rPr>
        <w:t>4.5 Battle constants (</w:t>
      </w:r>
      <w:r>
        <w:rPr>
          <w:rFonts w:ascii="Consolas" w:hAnsi="Consolas"/>
          <w:b/>
          <w:color w:val="7A1550"/>
          <w:sz w:val="31"/>
        </w:rPr>
        <w:t>Global</w:t>
      </w:r>
      <w:r>
        <w:rPr>
          <w:b/>
          <w:color w:val="B41F74"/>
          <w:sz w:val="31"/>
        </w:rPr>
        <w:t xml:space="preserve"> table)</w:t>
      </w:r>
    </w:p>
    <w:p>
      <w:r>
        <w:rPr>
          <w:rFonts w:ascii="Consolas" w:hAnsi="Consolas"/>
          <w:color w:val="7A1550"/>
          <w:sz w:val="17"/>
        </w:rPr>
        <w:t>Global.json</w:t>
      </w:r>
      <w:r>
        <w:t xml:space="preserve"> holds ~744 tunables (key → value, ÷10000 where noted):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Value</w:t>
            </w:r>
          </w:p>
        </w:tc>
        <w:tc>
          <w:tcPr>
            <w:tcW w:type="dxa" w:w="288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Meaning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miss_correct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9000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Evasion power exponent (0.9)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vertigo_correct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9000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Stun power exponent (0.9)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shield_correct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4000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PvP shield decay (0.4)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hp_recovery_correct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3000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PvP heal decay (0.3)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battle_up_limit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[[1008,8000]]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PvP evasion cap (80%)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total_damage_add_down_limit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2000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Total-DMG floor (0.2)</w:t>
            </w:r>
          </w:p>
        </w:tc>
      </w:tr>
    </w:tbl>
    <w:p>
      <w:pPr>
        <w:pBdr>
          <w:bottom w:val="single" w:sz="6" w:space="1" w:color="E2439A"/>
        </w:pBdr>
        <w:spacing w:after="40"/>
      </w:pPr>
    </w:p>
    <w:p>
      <w:pPr>
        <w:spacing w:before="200" w:after="60"/>
        <w:pBdr>
          <w:bottom w:val="single" w:sz="18" w:space="2" w:color="E2439A"/>
        </w:pBdr>
      </w:pPr>
      <w:r>
        <w:rPr>
          <w:b/>
          <w:color w:val="7A1550"/>
          <w:sz w:val="40"/>
        </w:rPr>
        <w:t>Part 5 — Progression systems &amp; their tables</w:t>
      </w:r>
    </w:p>
    <w:p>
      <w:r>
        <w:t xml:space="preserve">Every progression system is a </w:t>
      </w:r>
      <w:r>
        <w:rPr>
          <w:b/>
          <w:color w:val="3A2410"/>
        </w:rPr>
        <w:t>definition table + a per-level table</w:t>
      </w:r>
      <w:r>
        <w:t xml:space="preserve">, and the per-level table's </w:t>
      </w:r>
      <w:r>
        <w:rPr>
          <w:rFonts w:ascii="Consolas" w:hAnsi="Consolas"/>
          <w:color w:val="7A1550"/>
          <w:sz w:val="17"/>
        </w:rPr>
        <w:t>attr</w:t>
      </w:r>
      <w:r>
        <w:t xml:space="preserve"> array feeds the attribute IDs the battle formulas read. Learn one and you can read them all.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System</w:t>
            </w:r>
          </w:p>
        </w:tc>
        <w:tc>
          <w:tcPr>
            <w:tcW w:type="dxa" w:w="1728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Definition</w:t>
            </w:r>
          </w:p>
        </w:tc>
        <w:tc>
          <w:tcPr>
            <w:tcW w:type="dxa" w:w="1728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Per-level / cost</w:t>
            </w:r>
          </w:p>
        </w:tc>
        <w:tc>
          <w:tcPr>
            <w:tcW w:type="dxa" w:w="1728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Cost item</w:t>
            </w:r>
          </w:p>
        </w:tc>
        <w:tc>
          <w:tcPr>
            <w:tcW w:type="dxa" w:w="1728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Feeds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Fate / Soul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Fate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Fate_level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Soul Essence (</w:t>
            </w:r>
            <w:r>
              <w:rPr>
                <w:rFonts w:ascii="Consolas" w:hAnsi="Consolas"/>
                <w:color w:val="7A1550"/>
                <w:sz w:val="16"/>
              </w:rPr>
              <w:t>1020</w:t>
            </w:r>
            <w:r>
              <w:rPr>
                <w:sz w:val="16"/>
              </w:rPr>
              <w:t>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Global HP/ATK/DEF (</w:t>
            </w:r>
            <w:r>
              <w:rPr>
                <w:rFonts w:ascii="Consolas" w:hAnsi="Consolas"/>
                <w:color w:val="7A1550"/>
                <w:sz w:val="16"/>
              </w:rPr>
              <w:t>2001–2036</w:t>
            </w:r>
            <w:r>
              <w:rPr>
                <w:sz w:val="16"/>
              </w:rPr>
              <w:t>) + secondaries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Guardian Spirit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Spirit_affix_group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Spirit_level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Spirit mats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6001–6007</w:t>
            </w:r>
            <w:r>
              <w:rPr>
                <w:sz w:val="16"/>
              </w:rPr>
              <w:t xml:space="preserve"> spirit stats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Star Hero (Angel)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Angel_skill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Angel_star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Hero shards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Core battle attrs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Pal / Pet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Petrace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Pet_talent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Petlevel</w:t>
            </w:r>
            <w:r>
              <w:rPr>
                <w:sz w:val="16"/>
              </w:rPr>
              <w:t xml:space="preserve"> (77-field, XOR), </w:t>
            </w:r>
            <w:r>
              <w:rPr>
                <w:rFonts w:ascii="Consolas" w:hAnsi="Consolas"/>
                <w:color w:val="7A1550"/>
                <w:sz w:val="16"/>
              </w:rPr>
              <w:t>Pet_proficiency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Pet food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Pal attrs (</w:t>
            </w:r>
            <w:r>
              <w:rPr>
                <w:rFonts w:ascii="Consolas" w:hAnsi="Consolas"/>
                <w:color w:val="7A1550"/>
                <w:sz w:val="16"/>
              </w:rPr>
              <w:t>4001–4006</w:t>
            </w:r>
            <w:r>
              <w:rPr>
                <w:sz w:val="16"/>
              </w:rPr>
              <w:t>)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Avian (Fly)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Fly_affix*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Fly_level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Feathers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Core battle attrs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Equipment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Equipment_attr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Equipment_level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Equipment_refinement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Gold/mats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Flat + % attrs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Artifact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Artifact_gemattr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Artifact_level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Artifact_gemlevel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Artifact mats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Gem attrs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Relic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Relic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Relic</w:t>
            </w:r>
            <w:r>
              <w:rPr>
                <w:sz w:val="16"/>
              </w:rPr>
              <w:t xml:space="preserve"> levels inline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Relic mats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Battle attrs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Ring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Ring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Ring_level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Ring mats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Battle attrs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Statue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Statue_attr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Statue_level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Statue mats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Attr pool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Path to Divinity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Path_to_divinity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Path_affix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inline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Path mats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Affix bonuses</w:t>
            </w:r>
          </w:p>
        </w:tc>
      </w:tr>
      <w:tr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3A2410"/>
                <w:sz w:val="16"/>
              </w:rPr>
              <w:t>Mount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7A1550"/>
                <w:sz w:val="16"/>
              </w:rPr>
              <w:t>Mount_ability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Mount_level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Mount mats</w:t>
            </w:r>
          </w:p>
        </w:tc>
        <w:tc>
          <w:tcPr>
            <w:tcW w:type="dxa" w:w="172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Battle attrs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>5.1 The Fate / Soul system (worked in detail — drives the Soul Essence Calculator)</w:t>
      </w:r>
    </w:p>
    <w:p>
      <w:pPr>
        <w:pStyle w:val="ListBullet"/>
      </w:pPr>
      <w:r>
        <w:rPr>
          <w:rFonts w:ascii="Consolas" w:hAnsi="Consolas"/>
          <w:color w:val="7A1550"/>
          <w:sz w:val="17"/>
        </w:rPr>
        <w:t>Fate.json</w:t>
      </w:r>
      <w:r>
        <w:t xml:space="preserve"> (56 rows): one row per soul per quality. Fields: </w:t>
      </w:r>
      <w:r>
        <w:rPr>
          <w:rFonts w:ascii="Consolas" w:hAnsi="Consolas"/>
          <w:color w:val="7A1550"/>
          <w:sz w:val="17"/>
        </w:rPr>
        <w:t>fate_id</w:t>
      </w:r>
      <w:r>
        <w:t xml:space="preserve">, </w:t>
      </w:r>
      <w:r>
        <w:rPr>
          <w:rFonts w:ascii="Consolas" w:hAnsi="Consolas"/>
          <w:color w:val="7A1550"/>
          <w:sz w:val="17"/>
        </w:rPr>
        <w:t>name</w:t>
      </w:r>
      <w:r>
        <w:t xml:space="preserve">(string_ref), </w:t>
      </w:r>
      <w:r>
        <w:rPr>
          <w:rFonts w:ascii="Consolas" w:hAnsi="Consolas"/>
          <w:color w:val="7A1550"/>
          <w:sz w:val="17"/>
        </w:rPr>
        <w:t>quality</w:t>
      </w:r>
      <w:r>
        <w:t xml:space="preserve">(1–6, 6=Mythic), </w:t>
      </w:r>
      <w:r>
        <w:rPr>
          <w:rFonts w:ascii="Consolas" w:hAnsi="Consolas"/>
          <w:color w:val="7A1550"/>
          <w:sz w:val="17"/>
        </w:rPr>
        <w:t>mutually_exclusive</w:t>
      </w:r>
      <w:r>
        <w:t xml:space="preserve">(the soul's family across qualities), </w:t>
      </w:r>
      <w:r>
        <w:rPr>
          <w:rFonts w:ascii="Consolas" w:hAnsi="Consolas"/>
          <w:color w:val="7A1550"/>
          <w:sz w:val="17"/>
        </w:rPr>
        <w:t>icon</w:t>
      </w:r>
      <w:r>
        <w:t xml:space="preserve">, </w:t>
      </w:r>
      <w:r>
        <w:rPr>
          <w:rFonts w:ascii="Consolas" w:hAnsi="Consolas"/>
          <w:color w:val="7A1550"/>
          <w:sz w:val="17"/>
        </w:rPr>
        <w:t>effect</w:t>
      </w:r>
      <w:r>
        <w:t xml:space="preserve">, </w:t>
      </w:r>
      <w:r>
        <w:rPr>
          <w:rFonts w:ascii="Consolas" w:hAnsi="Consolas"/>
          <w:color w:val="7A1550"/>
          <w:sz w:val="17"/>
        </w:rPr>
        <w:t>preview</w:t>
      </w:r>
      <w:r>
        <w:t>.</w:t>
      </w:r>
    </w:p>
    <w:p>
      <w:pPr>
        <w:pStyle w:val="ListBullet"/>
      </w:pPr>
      <w:r>
        <w:rPr>
          <w:rFonts w:ascii="Consolas" w:hAnsi="Consolas"/>
          <w:color w:val="7A1550"/>
          <w:sz w:val="17"/>
        </w:rPr>
        <w:t>Fate_level.json</w:t>
      </w:r>
      <w:r>
        <w:t xml:space="preserve"> (5,600 rows = 56 × 100): </w:t>
      </w:r>
      <w:r>
        <w:rPr>
          <w:rFonts w:ascii="Consolas" w:hAnsi="Consolas"/>
          <w:color w:val="7A1550"/>
          <w:sz w:val="17"/>
        </w:rPr>
        <w:t>fate_id</w:t>
      </w:r>
      <w:r>
        <w:t xml:space="preserve">, </w:t>
      </w:r>
      <w:r>
        <w:rPr>
          <w:rFonts w:ascii="Consolas" w:hAnsi="Consolas"/>
          <w:color w:val="7A1550"/>
          <w:sz w:val="17"/>
        </w:rPr>
        <w:t>level</w:t>
      </w:r>
      <w:r>
        <w:t xml:space="preserve">(1–100), </w:t>
      </w:r>
      <w:r>
        <w:rPr>
          <w:rFonts w:ascii="Consolas" w:hAnsi="Consolas"/>
          <w:color w:val="7A1550"/>
          <w:sz w:val="17"/>
        </w:rPr>
        <w:t>expend</w:t>
      </w:r>
      <w:r>
        <w:t>(</w:t>
      </w:r>
      <w:r>
        <w:rPr>
          <w:rFonts w:ascii="Consolas" w:hAnsi="Consolas"/>
          <w:color w:val="7A1550"/>
          <w:sz w:val="17"/>
        </w:rPr>
        <w:t>[[1020, cost]]</w:t>
      </w:r>
      <w:r>
        <w:t xml:space="preserve"> — Soul Essence to reach the </w:t>
      </w:r>
      <w:r>
        <w:rPr>
          <w:b/>
          <w:color w:val="3A2410"/>
        </w:rPr>
        <w:t>next</w:t>
      </w:r>
      <w:r>
        <w:t xml:space="preserve"> level), </w:t>
      </w:r>
      <w:r>
        <w:rPr>
          <w:rFonts w:ascii="Consolas" w:hAnsi="Consolas"/>
          <w:color w:val="7A1550"/>
          <w:sz w:val="17"/>
        </w:rPr>
        <w:t>attr</w:t>
      </w:r>
      <w:r>
        <w:t>(</w:t>
      </w:r>
      <w:r>
        <w:rPr>
          <w:rFonts w:ascii="Consolas" w:hAnsi="Consolas"/>
          <w:color w:val="7A1550"/>
          <w:sz w:val="17"/>
        </w:rPr>
        <w:t>[[attrId, value], …]</w:t>
      </w:r>
      <w:r>
        <w:t xml:space="preserve">), </w:t>
      </w:r>
      <w:r>
        <w:rPr>
          <w:rFonts w:ascii="Consolas" w:hAnsi="Consolas"/>
          <w:color w:val="7A1550"/>
          <w:sz w:val="17"/>
        </w:rPr>
        <w:t>power</w:t>
      </w:r>
      <w:r>
        <w:t>.</w:t>
      </w:r>
    </w:p>
    <w:p>
      <w:r>
        <w:rPr>
          <w:b/>
          <w:color w:val="3A2410"/>
        </w:rPr>
        <w:t>Key facts (verified against the game UI):</w:t>
      </w:r>
    </w:p>
    <w:p>
      <w:pPr>
        <w:pStyle w:val="ListBullet"/>
      </w:pPr>
      <w:r>
        <w:t xml:space="preserve">Max level is </w:t>
      </w:r>
      <w:r>
        <w:rPr>
          <w:b/>
          <w:color w:val="3A2410"/>
        </w:rPr>
        <w:t>100</w:t>
      </w:r>
      <w:r>
        <w:t xml:space="preserve">; </w:t>
      </w:r>
      <w:r>
        <w:rPr>
          <w:rFonts w:ascii="Consolas" w:hAnsi="Consolas"/>
          <w:color w:val="7A1550"/>
          <w:sz w:val="17"/>
        </w:rPr>
        <w:t>expend</w:t>
      </w:r>
      <w:r>
        <w:t xml:space="preserve"> at L100 is empty (nothing to upgrade to).</w:t>
      </w:r>
    </w:p>
    <w:p>
      <w:pPr>
        <w:pStyle w:val="ListBullet"/>
      </w:pPr>
      <w:r>
        <w:t xml:space="preserve">Upgrade cost depends </w:t>
      </w:r>
      <w:r>
        <w:rPr>
          <w:b/>
          <w:color w:val="3A2410"/>
        </w:rPr>
        <w:t>only on quality</w:t>
      </w:r>
      <w:r>
        <w:t xml:space="preserve"> (all souls of a quality share the same curve; qualities 5 &amp; 6 share one). Mythic L64→65 = </w:t>
      </w:r>
      <w:r>
        <w:rPr>
          <w:b/>
          <w:color w:val="3A2410"/>
        </w:rPr>
        <w:t>16,800</w:t>
      </w:r>
      <w:r>
        <w:t xml:space="preserve">; maxing one Mythic soul = </w:t>
      </w:r>
      <w:r>
        <w:rPr>
          <w:b/>
          <w:color w:val="3A2410"/>
        </w:rPr>
        <w:t>1,399,000</w:t>
      </w:r>
      <w:r>
        <w:t>.</w:t>
      </w:r>
    </w:p>
    <w:p>
      <w:pPr>
        <w:pStyle w:val="ListBullet"/>
      </w:pPr>
      <w:r>
        <w:t xml:space="preserve">Each soul's primary attr is a </w:t>
      </w:r>
      <w:r>
        <w:rPr>
          <w:b/>
          <w:color w:val="3A2410"/>
        </w:rPr>
        <w:t>Global %</w:t>
      </w:r>
      <w:r>
        <w:t xml:space="preserve"> stat (</w:t>
      </w:r>
      <w:r>
        <w:rPr>
          <w:rFonts w:ascii="Consolas" w:hAnsi="Consolas"/>
          <w:color w:val="7A1550"/>
          <w:sz w:val="17"/>
        </w:rPr>
        <w:t>hp_add</w:t>
      </w:r>
      <w:r>
        <w:t>/</w:t>
      </w:r>
      <w:r>
        <w:rPr>
          <w:rFonts w:ascii="Consolas" w:hAnsi="Consolas"/>
          <w:color w:val="7A1550"/>
          <w:sz w:val="17"/>
        </w:rPr>
        <w:t>att_add</w:t>
      </w:r>
      <w:r>
        <w:t>/</w:t>
      </w:r>
      <w:r>
        <w:rPr>
          <w:rFonts w:ascii="Consolas" w:hAnsi="Consolas"/>
          <w:color w:val="7A1550"/>
          <w:sz w:val="17"/>
        </w:rPr>
        <w:t>def_add</w:t>
      </w:r>
      <w:r>
        <w:t xml:space="preserve"> = Global HP/ATK/DEF), stored ÷100. Mythic DEF soul at L64: </w:t>
      </w:r>
      <w:r>
        <w:rPr>
          <w:rFonts w:ascii="Consolas" w:hAnsi="Consolas"/>
          <w:color w:val="7A1550"/>
          <w:sz w:val="17"/>
        </w:rPr>
        <w:t>def_add = 13620</w:t>
      </w:r>
      <w:r>
        <w:t xml:space="preserve"> → </w:t>
      </w:r>
      <w:r>
        <w:rPr>
          <w:b/>
          <w:color w:val="3A2410"/>
        </w:rPr>
        <w:t>136.20%</w:t>
      </w:r>
      <w:r>
        <w:t xml:space="preserve">, </w:t>
      </w:r>
      <w:r>
        <w:rPr>
          <w:rFonts w:ascii="Consolas" w:hAnsi="Consolas"/>
          <w:color w:val="7A1550"/>
          <w:sz w:val="17"/>
        </w:rPr>
        <w:t>boss_def = 2355</w:t>
      </w:r>
      <w:r>
        <w:t xml:space="preserve"> → </w:t>
      </w:r>
      <w:r>
        <w:rPr>
          <w:b/>
          <w:color w:val="3A2410"/>
        </w:rPr>
        <w:t>23.55%</w:t>
      </w:r>
      <w:r>
        <w:t xml:space="preserve"> (matches the in-game "Soul Details" screen exactly).</w:t>
      </w:r>
    </w:p>
    <w:p>
      <w:r>
        <w:rPr>
          <w:b/>
          <w:color w:val="3A2410"/>
        </w:rPr>
        <w:t>Essence "worth" of a soul at level L (quality q)</w:t>
      </w:r>
      <w:r>
        <w:t xml:space="preserve"> = Σ </w:t>
      </w:r>
      <w:r>
        <w:rPr>
          <w:rFonts w:ascii="Consolas" w:hAnsi="Consolas"/>
          <w:color w:val="7A1550"/>
          <w:sz w:val="17"/>
        </w:rPr>
        <w:t>Fate_level[q].expend[1..L−1]</w:t>
      </w:r>
      <w:r>
        <w:t xml:space="preserve"> (you start at L1 having spent 0).</w:t>
      </w:r>
    </w:p>
    <w:p>
      <w:pPr>
        <w:pBdr>
          <w:bottom w:val="single" w:sz="6" w:space="1" w:color="E2439A"/>
        </w:pBdr>
        <w:spacing w:after="40"/>
      </w:pPr>
    </w:p>
    <w:p>
      <w:pPr>
        <w:spacing w:before="200" w:after="60"/>
        <w:pBdr>
          <w:bottom w:val="single" w:sz="18" w:space="2" w:color="E2439A"/>
        </w:pBdr>
      </w:pPr>
      <w:r>
        <w:rPr>
          <w:b/>
          <w:color w:val="7A1550"/>
          <w:sz w:val="40"/>
        </w:rPr>
        <w:t>Part 6 — Worked examples</w:t>
      </w:r>
    </w:p>
    <w:p>
      <w:pPr>
        <w:spacing w:before="200" w:after="60"/>
      </w:pPr>
      <w:r>
        <w:rPr>
          <w:b/>
          <w:color w:val="B41F74"/>
          <w:sz w:val="31"/>
        </w:rPr>
        <w:t>6.1 Soul set essence + Final HP</w:t>
      </w:r>
    </w:p>
    <w:p>
      <w:r>
        <w:t xml:space="preserve">*Soul (Fate) side:* HP soul = Mythic, level 100. Essence invested = Σ expend(L1→L100) for a Mythic curve = </w:t>
      </w:r>
      <w:r>
        <w:rPr>
          <w:b/>
          <w:color w:val="3A2410"/>
        </w:rPr>
        <w:t>1,399,000</w:t>
      </w:r>
      <w:r>
        <w:t xml:space="preserve">. Its </w:t>
      </w:r>
      <w:r>
        <w:rPr>
          <w:rFonts w:ascii="Consolas" w:hAnsi="Consolas"/>
          <w:color w:val="7A1550"/>
          <w:sz w:val="17"/>
        </w:rPr>
        <w:t>hp_add</w:t>
      </w:r>
      <w:r>
        <w:t xml:space="preserve"> at L100 = </w:t>
      </w:r>
      <w:r>
        <w:rPr>
          <w:rFonts w:ascii="Consolas" w:hAnsi="Consolas"/>
          <w:color w:val="7A1550"/>
          <w:sz w:val="17"/>
        </w:rPr>
        <w:t>20250</w:t>
      </w:r>
      <w:r>
        <w:t xml:space="preserve"> → </w:t>
      </w:r>
      <w:r>
        <w:rPr>
          <w:b/>
          <w:color w:val="3A2410"/>
        </w:rPr>
        <w:t>+202.50%</w:t>
      </w:r>
      <w:r>
        <w:t xml:space="preserve"> Global HP.</w:t>
      </w:r>
    </w:p>
    <w:p>
      <w:r>
        <w:t>*Final-stat side:* the player enters their three in-game numbers: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HP Total          = 22,276,000   (22276.0K)</w:t>
        <w:br/>
        <w:t>Base HP Total %   = 2,308,600    (2308.6K%)</w:t>
        <w:br/>
        <w:t>Global % (souls)  = the HP soul contributes +202.50%</w:t>
        <w:br/>
        <w:t>Global % (other)  = 505.64%   → Global% total = 505.64 + 202.50 = 708.14%</w:t>
        <w:br/>
        <w:t>Final HP = 22,276,000 × (1 + 2,308,600/100) × (1 + 708.14/100) ≈ 4,156,150,977,377 ≈ 4156.2B</w:t>
      </w:r>
    </w:p>
    <w:p>
      <w:r>
        <w:t xml:space="preserve">This is exactly what the Soul Essence Calculator computes: </w:t>
      </w:r>
      <w:r>
        <w:rPr>
          <w:rFonts w:ascii="Consolas" w:hAnsi="Consolas"/>
          <w:color w:val="7A1550"/>
          <w:sz w:val="17"/>
        </w:rPr>
        <w:t>Fate_level</w:t>
      </w:r>
      <w:r>
        <w:t xml:space="preserve"> gives the essence curve and the </w:t>
      </w:r>
      <w:r>
        <w:rPr>
          <w:rFonts w:ascii="Consolas" w:hAnsi="Consolas"/>
          <w:color w:val="7A1550"/>
          <w:sz w:val="17"/>
        </w:rPr>
        <w:t>hp_add</w:t>
      </w:r>
      <w:r>
        <w:t xml:space="preserve"> global; the Total/Base/Global formula (§4.2) gives the final.</w:t>
      </w:r>
    </w:p>
    <w:p>
      <w:pPr>
        <w:spacing w:before="200" w:after="60"/>
      </w:pPr>
      <w:r>
        <w:rPr>
          <w:b/>
          <w:color w:val="B41F74"/>
          <w:sz w:val="31"/>
        </w:rPr>
        <w:t>6.2 One basic attack, end-to-end (PvP)</w:t>
      </w:r>
    </w:p>
    <w:p>
      <w:r>
        <w:t xml:space="preserve">Attacker ATK 10000, </w:t>
      </w:r>
      <w:r>
        <w:rPr>
          <w:rFonts w:ascii="Consolas" w:hAnsi="Consolas"/>
          <w:color w:val="7A1550"/>
          <w:sz w:val="17"/>
        </w:rPr>
        <w:t>att_dam</w:t>
      </w:r>
      <w:r>
        <w:t xml:space="preserve"> 2.5, </w:t>
      </w:r>
      <w:r>
        <w:rPr>
          <w:rFonts w:ascii="Consolas" w:hAnsi="Consolas"/>
          <w:color w:val="7A1550"/>
          <w:sz w:val="17"/>
        </w:rPr>
        <w:t>crit_dam</w:t>
      </w:r>
      <w:r>
        <w:t xml:space="preserve"> 1.8, </w:t>
      </w:r>
      <w:r>
        <w:rPr>
          <w:rFonts w:ascii="Consolas" w:hAnsi="Consolas"/>
          <w:color w:val="7A1550"/>
          <w:sz w:val="17"/>
        </w:rPr>
        <w:t>crit_rate</w:t>
      </w:r>
      <w:r>
        <w:t xml:space="preserve"> 0.6; Defender DEF 5000, </w:t>
      </w:r>
      <w:r>
        <w:rPr>
          <w:rFonts w:ascii="Consolas" w:hAnsi="Consolas"/>
          <w:color w:val="7A1550"/>
          <w:sz w:val="17"/>
        </w:rPr>
        <w:t>def_coe</w:t>
      </w:r>
      <w:r>
        <w:t xml:space="preserve"> 0.1, </w:t>
      </w:r>
      <w:r>
        <w:rPr>
          <w:rFonts w:ascii="Consolas" w:hAnsi="Consolas"/>
          <w:color w:val="7A1550"/>
          <w:sz w:val="17"/>
        </w:rPr>
        <w:t>att_resist</w:t>
      </w:r>
      <w:r>
        <w:t xml:space="preserve"> 0.3, </w:t>
      </w:r>
      <w:r>
        <w:rPr>
          <w:rFonts w:ascii="Consolas" w:hAnsi="Consolas"/>
          <w:color w:val="7A1550"/>
          <w:sz w:val="17"/>
        </w:rPr>
        <w:t>crit_def</w:t>
      </w:r>
      <w:r>
        <w:t xml:space="preserve"> 0.8, </w:t>
      </w:r>
      <w:r>
        <w:rPr>
          <w:rFonts w:ascii="Consolas" w:hAnsi="Consolas"/>
          <w:color w:val="7A1550"/>
          <w:sz w:val="17"/>
        </w:rPr>
        <w:t>resist</w:t>
      </w:r>
      <w:r>
        <w:t xml:space="preserve"> 0.15; L?? </w:t>
      </w:r>
      <w:r>
        <w:rPr>
          <w:rFonts w:ascii="Consolas" w:hAnsi="Consolas"/>
          <w:color w:val="7A1550"/>
          <w:sz w:val="17"/>
        </w:rPr>
        <w:t>injuryReduce</w:t>
      </w:r>
      <w:r>
        <w:t xml:space="preserve"> 25.0; 500 shield.</w:t>
      </w:r>
    </w:p>
    <w:p>
      <w:pPr>
        <w:spacing w:before="80" w:after="120" w:line="240" w:lineRule="auto"/>
        <w:ind w:left="115"/>
        <w:shd w:val="clear" w:color="auto" w:fill="2B1A12"/>
      </w:pPr>
      <w:r>
        <w:rPr>
          <w:rFonts w:ascii="Consolas" w:hAnsi="Consolas"/>
          <w:color w:val="F3E3C3"/>
          <w:sz w:val="16"/>
        </w:rPr>
        <w:t>base_raw = max(roundInt(10000 − 5000×1.1), 1)          = 4500</w:t>
        <w:br/>
        <w:t>× resist = roundInt(4500 × round(2.5 × round(1−0.3)))  = 7875</w:t>
        <w:br/>
        <w:t>calHurt  = roundInt(roundInt(7875 × 0.85) × 1)         = 6693</w:t>
        <w:br/>
        <w:t>crit     = roundInt(6693 × max(1.5, round(1.8/0.8)))   = 15059</w:t>
        <w:br/>
        <w:t>TotalDMG = round(15059 × max(1+0−0, 0.20))             = 15059</w:t>
        <w:br/>
        <w:t>PvP      = max(roundInt(15059 / 25), 1)                = 602</w:t>
        <w:br/>
        <w:t>shield   = 602 − 500                                    = 102 HP lost</w:t>
      </w:r>
    </w:p>
    <w:p>
      <w:pPr>
        <w:pBdr>
          <w:bottom w:val="single" w:sz="6" w:space="1" w:color="E2439A"/>
        </w:pBdr>
        <w:spacing w:after="40"/>
      </w:pPr>
    </w:p>
    <w:p>
      <w:pPr>
        <w:spacing w:before="200" w:after="60"/>
        <w:pBdr>
          <w:bottom w:val="single" w:sz="18" w:space="2" w:color="E2439A"/>
        </w:pBdr>
      </w:pPr>
      <w:r>
        <w:rPr>
          <w:b/>
          <w:color w:val="7A1550"/>
          <w:sz w:val="40"/>
        </w:rPr>
        <w:t>Part 7 — Complete table catalog</w:t>
      </w:r>
    </w:p>
    <w:p>
      <w:r>
        <w:t xml:space="preserve">All 909 tables, grouped by system. Columns: </w:t>
      </w:r>
      <w:r>
        <w:rPr>
          <w:b/>
          <w:color w:val="3A2410"/>
        </w:rPr>
        <w:t>Rows</w:t>
      </w:r>
      <w:r>
        <w:t xml:space="preserve"> (record count), </w:t>
      </w:r>
      <w:r>
        <w:rPr>
          <w:b/>
          <w:color w:val="3A2410"/>
        </w:rPr>
        <w:t>Key</w:t>
      </w:r>
      <w:r>
        <w:t xml:space="preserve"> (</w:t>
      </w:r>
      <w:r>
        <w:rPr>
          <w:rFonts w:ascii="Consolas" w:hAnsi="Consolas"/>
          <w:color w:val="7A1550"/>
          <w:sz w:val="17"/>
        </w:rPr>
        <w:t>mainKey</w:t>
      </w:r>
      <w:r>
        <w:t xml:space="preserve">), </w:t>
      </w:r>
      <w:r>
        <w:rPr>
          <w:b/>
          <w:color w:val="3A2410"/>
        </w:rPr>
        <w:t>Fields</w:t>
      </w:r>
      <w:r>
        <w:t xml:space="preserve"> (first fields, </w:t>
      </w:r>
      <w:r>
        <w:rPr>
          <w:rFonts w:ascii="Consolas" w:hAnsi="Consolas"/>
          <w:color w:val="7A1550"/>
          <w:sz w:val="17"/>
        </w:rPr>
        <w:t>…</w:t>
      </w:r>
      <w:r>
        <w:t xml:space="preserve"> if more). Definition tables pair with their </w:t>
      </w:r>
      <w:r>
        <w:rPr>
          <w:rFonts w:ascii="Consolas" w:hAnsi="Consolas"/>
          <w:color w:val="7A1550"/>
          <w:sz w:val="17"/>
        </w:rPr>
        <w:t>*_level</w:t>
      </w:r>
      <w:r>
        <w:t xml:space="preserve"> progression tables; </w:t>
      </w:r>
      <w:r>
        <w:rPr>
          <w:rFonts w:ascii="Consolas" w:hAnsi="Consolas"/>
          <w:color w:val="7A1550"/>
          <w:sz w:val="17"/>
        </w:rPr>
        <w:t>attr</w:t>
      </w:r>
      <w:r>
        <w:t>/</w:t>
      </w:r>
      <w:r>
        <w:rPr>
          <w:rFonts w:ascii="Consolas" w:hAnsi="Consolas"/>
          <w:color w:val="7A1550"/>
          <w:sz w:val="17"/>
        </w:rPr>
        <w:t>expend</w:t>
      </w:r>
      <w:r>
        <w:t xml:space="preserve"> arrays follow the conventions in Part 2.</w:t>
      </w:r>
    </w:p>
    <w:p>
      <w:pPr>
        <w:spacing w:before="140" w:after="60"/>
      </w:pPr>
      <w:r>
        <w:rPr>
          <w:b/>
          <w:color w:val="8A2F5F"/>
          <w:sz w:val="25"/>
        </w:rPr>
        <w:t xml:space="preserve">Core Combat &amp; Attributes  </w:t>
      </w:r>
    </w:p>
    <w:p>
      <w:r>
        <w:rPr>
          <w:i/>
          <w:color w:val="5A3D22"/>
          <w:sz w:val="17"/>
        </w:rPr>
        <w:t>120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Attr_source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order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Attribute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key, type, module, group, num_type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Battle_competition_reward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Battle_competition_stage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name, open_day,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Battle_competition_task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condition,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Battlepass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bundle_id, bundle_id2, open_time, add_reward_exp, add_reward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Battlepass_reward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exp, reward, high_reward, middle_reward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Battlepass_task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task_id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task_id, type, reset, condition, reward,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Buff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2476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group, icon, effect, effect_mirror,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Bullet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effect, destroy_effect, start_bind, end_bind, speed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num, pvp_injury_reduce, power_par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MainUnit29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MainUnit39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MainUnit49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MainUnit59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MainUnit69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MainUnit79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MainUnit89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MainUnit99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Merge_element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element_group, element_stage, name_group, image, value, element_name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Monster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obj_type, head, scene_head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Monster_buff_chapter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time, skill_id, buff_desc, target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Monster_pve_chapter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power, level, map, bossID, bossModel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Monster_pve_main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bossModel, rank_id, term_rank_id, picture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Specil_buff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time, quantity, param1, state_icon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Unit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10380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model, type, hatred_type, ai, att_skill, skills,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UnitModel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path, appearance, radius, scale, change_times, skill1,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UnitType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bar, target, counter, vertigo_time, suspend_time, att_skill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Skills &amp; Effects  </w:t>
      </w:r>
    </w:p>
    <w:p>
      <w:r>
        <w:rPr>
          <w:i/>
          <w:color w:val="5A3D22"/>
          <w:sz w:val="17"/>
        </w:rPr>
        <w:t>6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1547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chapter_type, if_chapter_type, autoDis, quality,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Skill_level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18838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expend, ownEffect, attrType, ownDesc, ownDesc_parm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Skill_pos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condition, type,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Skilleffcet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1073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trapId, targetType, targetRange, bullet, execute,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Talent_show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group, stage, name, item, voting_reward, worship_times,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Talent_show_lv_limit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time, num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Star Heroes / Angels  </w:t>
      </w:r>
    </w:p>
    <w:p>
      <w:r>
        <w:rPr>
          <w:i/>
          <w:color w:val="5A3D22"/>
          <w:sz w:val="17"/>
        </w:rPr>
        <w:t>8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quality, type, desc, image, image2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Angel_array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pos, pos_type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Angel_develop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banner, normal, must, open_time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Angel_draw_package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premise, type, act_group, bundle_id, reward,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Angel_draw_time_limit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group, name, name_color, banner, normal,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Angel_skill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skill_name, skill_effect, skillPar, skill_dec, desc_parm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Angel_star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star, expend, frame, attr, skill1_type, battle_skill1, …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Classes / Jobs  </w:t>
      </w:r>
    </w:p>
    <w:p>
      <w:r>
        <w:rPr>
          <w:i/>
          <w:color w:val="5A3D22"/>
          <w:sz w:val="17"/>
        </w:rPr>
        <w:t>3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Jobs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job_pos, desc, skill, passive_skill,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Jobs_wakeup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value_plus, cost,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Science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3286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name, icon, type, describe, desc_parm, …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Pals &amp; Pets  </w:t>
      </w:r>
    </w:p>
    <w:p>
      <w:r>
        <w:rPr>
          <w:i/>
          <w:color w:val="5A3D22"/>
          <w:sz w:val="17"/>
        </w:rPr>
        <w:t>15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Palu_boss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index, power, level, map, part_type,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Palu_client_global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array_value,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Palu_kv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array_value,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Palu_new_artiact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type_id, level, is_unlock, chapter_progress, rank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Palu_new_equip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equip_id, upgrade_cost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Palu_new_pal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is_unlock, chapter_progress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Palu_new_skill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is_unlock, chapter_progress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Palu_new_unlock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is_unlock, chapter_progress, job_unlock, skill_unlock, pal_unlock, pass_lv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Palu_world_boss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index, power, level, map, part_type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icon, desc, quality, type, unitId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Pet_pos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condition,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Pet_proficiency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extra_star, exp, addexp, own_attrs,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Pet_talent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all_star, name, effect_des, desc_parm1, effect, power_des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19824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expend, ownEffect, desc, desc_parm, equipEffect,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Petrace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Avians (Fly system)  </w:t>
      </w:r>
    </w:p>
    <w:p>
      <w:r>
        <w:rPr>
          <w:i/>
          <w:color w:val="5A3D22"/>
          <w:sz w:val="17"/>
        </w:rPr>
        <w:t>16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icon, quality, hybrid_type, unitid,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Fly_achievement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name, name_num, desc, desc_num, condition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Fly_advance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advance_level, expend, attr, fly_skill, entry_level,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Fly_cd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times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times, type, cd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Fly_egg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path, quality, fly_weight, entry_num_weight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Fly_entry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1734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name, quality, passive_skill, special_effect, home_effect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Fly_entry_num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entry_num_weight, entry_num_fixed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Fly_entry_weight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extra_weight, fix_weight, var_weight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Fly_evolution_pro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times, pro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Fly_evolution_rate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Fly_hybird_template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template_weight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Fly_hybrid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id1, id2, template_id, fly_weight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Fly_hybrid_time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5250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expend, if_advance, attr,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Fly_remake_cost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times, cost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Fly_total_achievement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desc, num, reward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Guardian Spirits  </w:t>
      </w:r>
    </w:p>
    <w:p>
      <w:r>
        <w:rPr>
          <w:i/>
          <w:color w:val="5A3D22"/>
          <w:sz w:val="17"/>
        </w:rPr>
        <w:t>9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spirit_id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spirit_id, mame, quality, spirit_part_amount, unit, path, model_scale,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Spirit_affix_group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affix_group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affix_group, name, icon, icon_group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Spirit_attrbonus_affix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affix_id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affix_id, affix_group, quality, attr_id, value, power_rate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Spirit_attrbonus_slot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slot_id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slot_id, affix_group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Spirit_craft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quality, craft_type, spirit_target_id, main_craft_material, minor_craft_material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Spirit_craft_target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spirit_level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spirit_level, spirit_group, material_level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banner, normal, must, open_time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Spirit_draw_prob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prob, good_list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Spirit_level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spirit_id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spirit_id, spirit_level, expend, spirit_attr, character_attr, slot_amount, skill1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Fate / Soul system  </w:t>
      </w:r>
    </w:p>
    <w:p>
      <w:r>
        <w:rPr>
          <w:i/>
          <w:color w:val="5A3D22"/>
          <w:sz w:val="17"/>
        </w:rPr>
        <w:t>5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fate_id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fate_id, name, quality, mutually_exclusive, icon, effect, preview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Fate_chapter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interval,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Fate_draw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reward, weights, is_guaranteed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Fate_fusion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get_fate_id, material_fate_id, passive_skill_group, desc, same_kind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Fate_level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5600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fate_id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fate_id, level, expend, attr, skill, breakdown_reward, power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Equipment / Artifacts / Relics / Rings / Gems  </w:t>
      </w:r>
    </w:p>
    <w:p>
      <w:r>
        <w:rPr>
          <w:i/>
          <w:color w:val="5A3D22"/>
          <w:sz w:val="17"/>
        </w:rPr>
        <w:t>24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path, icon, icon_small, icon_group, quality,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Artifact_gem_chapter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interval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Artifact_gemattr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group_id, attr_id, pro, initial_value, upgrade_value, power_rate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Artifact_gemgenerate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quality_possible, slot_possible, set_possible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Artifact_gemlevel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quality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quality, level, exp, is_strengthen, weaken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Artifact_gemquality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max_level, mainattr_groups, viceattr_num, viceattr_group, quality_exp, frame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Artifact_gemsets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icon, get_way, bonus2_desc, bonus2_attr, bonus2_skill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Artifact_gemslot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main_attr_group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expend_exp, expend_goods, attr, base_skill, unlock,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Artifact_preview_chapter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Artifact_skin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473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artifact_id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artifact_id, skin_level, expend, skin_skill, attr,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5357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level, part, quality, number, advanced,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Equipment_advancement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attr, cost, limit,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Equipment_attr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2292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group_id, attr_id, type, pro,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Equipment_guarantee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num, quality, level, part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part, level, basic, price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Equipment_refinement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attar, cost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Equipment_resonance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attr, current_attr, stage,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Equipment_suit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suit_id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suit_id, num, effect, desc, name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Relic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name, type, desc, desc_parm,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Relic_get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num, relic_pool, cost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Relic_pos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path1, path2, icon1, icon2, quality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Ring_level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expend_exp, expend_goods, attr, base_skill, unlock, power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Mounts  </w:t>
      </w:r>
    </w:p>
    <w:p>
      <w:r>
        <w:rPr>
          <w:i/>
          <w:color w:val="5A3D22"/>
          <w:sz w:val="17"/>
        </w:rPr>
        <w:t>15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path, binds, icon, icon_small,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Mount_ability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1503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value_plus,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Mount_abilitycost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1501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total_level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total_level, cost, success_rate, success_guaranteed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part, next_part,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Mount_chapter_bufflist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mount_buff_id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mount_buff_id, skill_id, buff_desc, quality, 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895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reward, weight, guaranteed, limited,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Mount_draw_cost_get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cost,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Mount_draw_cumulative_times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582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cumulative_times,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Mount_draw_guaranteed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num,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name, order, star, expend_exp, expend_goods, attr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Mount_skin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mount_id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mount_id, skin_level, expend, skin_skill, attr,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Parking_design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position, expend, own_attrs, effect, pvp_effect,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Parking_log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name, type,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Parking_mount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14000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expend, own_attrs, rate, drop_id, drop_show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Parking_time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interval, rate_alter, drop_num, if_beaten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Statue / Path to Divinity  </w:t>
      </w:r>
    </w:p>
    <w:p>
      <w:r>
        <w:rPr>
          <w:i/>
          <w:color w:val="5A3D22"/>
          <w:sz w:val="17"/>
        </w:rPr>
        <w:t>9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Path_affix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342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affix_id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affix_id, affix_group, quality, attr_id, value, power_rate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Path_affix_levelpro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total_number, pro_quality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Path_sensor_node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node_id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node_id, trunk_id, trunk_number, affix_group,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Path_to_divinity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trunk_id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trunk_id, name, tree_id, sensor_node_list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Path_upper_limit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trunk_id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trunk_id, attr_id, upper_limit, show_type, unique, sort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Statue_attr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product, attr_id, pro, value, power_rate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Statue_level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pro_quality,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Statue_pos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Statue_spend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lock_quantity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lock_quantity, spend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Back / Wing decorations  </w:t>
      </w:r>
    </w:p>
    <w:p>
      <w:r>
        <w:rPr>
          <w:i/>
          <w:color w:val="5A3D22"/>
          <w:sz w:val="17"/>
        </w:rPr>
        <w:t>15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Back_book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condition, level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Back_checkin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lost_day, day, reward, special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Back_decoration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form, type, path, binds, icon_small,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Back_lamp_attr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Back_lamp_chapter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chapter, level, name, first_reward, acc_reward, unlock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Back_lamp_item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model_change, icon, drop_text, text, bullet_model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Back_lamp_map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unit_event, combine_id, map_long, map_picture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Back_lamp_unit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move_type, picture, model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expend_exp, expend_goods, attr, power, era_level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Back_level_rebate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percent, low_star_diamond, high_star_diamond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lost_day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Back_pay_rebate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number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number, percent, low_star_diamond, high_star_diamond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Back_skin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495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back_id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back_id, skin_level, expend, skin_skill, attr,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Back_talent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2652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name, icon, job_type, color_type, describe,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Back_task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day, condition, reward, access, open_day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Chapters / Stages / PvE  </w:t>
      </w:r>
    </w:p>
    <w:p>
      <w:r>
        <w:rPr>
          <w:i/>
          <w:color w:val="5A3D22"/>
          <w:sz w:val="17"/>
        </w:rPr>
        <w:t>165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Adventure_exp_point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lose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lose, win, exp, ponit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next_id, icon, avatar_frame, effect, task_group, language_id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Adventure_space_back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coordinate, unlock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group_0, group_1, group_2, group_3, group_4, cell_refresh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icon_lvl, level, type, quality, upgrade_cost,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Adventure_space_item_book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type_id, star_id, next_id, thrid_id, last_id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Adventure_space_job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attr, second_job, third_job, back_job, star_item,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active_id, round_id, rank, robot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Adventure_space_number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active_id, challenge_num,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Adventure_space_rank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next_rank, need_experience, profession, reward, show_reward,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Adventure_space_robot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robot_job, robot_weapon, robot_badge, robot_item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Adventure_space_rule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win_number, lose_number, battle_gold, job_round, job_round_special, job_star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Adventure_space_shop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762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item_id, prob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Adventure_task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condition, desc, reward, guide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Chapter29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Chapter39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Chapter49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Chapter59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Chapter69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Chapter79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Chapter89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Chapter99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Chapter_type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config, ad, open_id, desc, time_type,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Danjon_meshi_dinner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exp, box_reward, count, figure, figure_food, figure_anim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Danjon_meshi_event_preview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icon, desc,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Danjon_meshi_kv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desc, info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Danjon_meshi_lv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exp, atk, monster, food_reward, box_per, box_reward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Danjon_meshi_recipe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exp,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Danjon_meshi_recipe_preview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Dragon_map_chapter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Dragon_map_event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level, model, scale, icon,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Dragon_map_guide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show, show_tab, icon, desc, guaranteed_drop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Dragon_map_kv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desc, info, info_type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Dragon_map_pvp_damage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win, loser_hp, coefficient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Dragon_map_rank_reward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range, reward, show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Escort_boss_bullet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energy, name, hurt, gap, prob, cost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Escort_boss_report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Escort_boss_skill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name2, skill_icon, energy, dec, effect,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Escort_building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image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part_type, level, index, power, map,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Escort_chapter_reward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level, index, output, display, dec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Escort_global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desc, info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Escort_goods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escort_image, grade, escort_coin, escort_time, dec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Escort_monster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monster_group, image, name, unit, rank, attr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Escort_rank_reward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range, show,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Escort_route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start, finish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Illustrated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type, name, condition, attr, skill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Reversion_war_boss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desc, unitId, range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Reversion_war_chapter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index, power, level, diff, map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Reversion_war_chess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spend, unlock_day, initialCd, maxCd, icon,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Reversion_war_reward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day, star_num, get_way, reward, desc, desc_parm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reward, weight, guaranteed, limited, order, is_jackpot,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Rogue_draw_cumulative_times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cumulative_times,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Rogue_draw_guaranteed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num,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Rogue_enemy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enemy_id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enemy_id, rank_id, main_rank, minor_rank, range, attr_data, luggage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Rogue_gift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name, node_type, type, icon, icon_group,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Rogue_global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key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key, info_type, info,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Rogue_goods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177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quality, effect, uniqueness, loseable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Rogue_goods_mall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goods, price, weight_sidestory, weight_boss, name, limit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Rogue_main_chapter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icon, part_type, map, enemy_type, enemy_id,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Rogue_output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267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groupid, item, othergroup, probtype, prob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Rogue_rank_reward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rank_range, show, rank_reward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Rogue_sidestory_chapter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group_id, name, pre_level_id, times_limit, part_type, map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Rogue_sidestory_times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cost, random_level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Rogue_weekly_reward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point,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Towerdefence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lev, point, 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Towerlevel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Towermonster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hp, point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World_boss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World_boss_bufflist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buff_id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buff_id, skill_id, buff_desc, target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World_boss_rank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rank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rank, reward_rank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World_boss_total_dmg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day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day, total_dmg, reward_participate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PvP / Season / Cross-server / League  </w:t>
      </w:r>
    </w:p>
    <w:p>
      <w:r>
        <w:rPr>
          <w:i/>
          <w:color w:val="5A3D22"/>
          <w:sz w:val="17"/>
        </w:rPr>
        <w:t>91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Cross_limited_rank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match_id, act_type, rank_id, rank_condition, task_group_id, bundle_group_id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Cross_limited_rank_reward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479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rank_group_id, range, reward, show, spec_reward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Cross_limited_rank_task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544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task_group_id, small_group_id, is_stage, condition, reward,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Cross_pvp_chapter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Cross_pvp_extra_reward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grade_id, rank,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Cross_pvp_grade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main_rank, minor_rank, next_rank, range, part_type, part_num,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Cross_pvp_grading_match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rank_id, promote_win_num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Cross_pvp_robot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rank, level, job, active_skill, passive_skill, pet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Cross_war_head_scale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power_radio, big_scale, small_scale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Cross_war_idle_reward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power,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Cross_war_job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buff, speed, attack_distance, auto_attack, sight_list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Cross_war_kv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Cross_war_match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time, 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Cross_war_point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object, condition, point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Cross_war_rank_reward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range,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Kf_war_chapter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Kf_war_chapter_monster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League_gve_bonus_level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bonus_level, prob, desc, base_id, complete_drop_reward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League_gve_buff_effect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interval,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League_gve_chapter_control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map_group, level, level_desc, name, open_time,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League_gve_chapter_monster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League_gve_chapter_rank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rank_damage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rank_damage, reward_rank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League_gve_chapter_show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name, reward_show, key_show, banner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League_gve_chapter_task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val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League_gve_chapter_type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map_prefab_name, prefab_name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League_gve_event_buff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adventure_event, prob, buffid, desc, icon, icon_group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League_gve_event_game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event_game, name, desc, goal, prob, entryid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League_gve_map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map_id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map_id, id, type, base_id, unlock, event_id, bonus_level_id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League_gve_map_group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map_id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map_id, map_group, map_name, weight, aoimap_id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League_solo_chapter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map, part_type, part, next_part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League_solo_chapter_chest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guild_level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guild_level, normal_chest_limit, rare_chest_limit, normal_chest_reward, rare_chest_reward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League_solo_hard_chapter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map, part_type, part, next_part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League_solo_hard_chest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guild_level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guild_level, normal_chest_limit, rare_chest_limit, normal_chest_reward, rare_chest_reward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League_solo_hard_rank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range,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League_solo_hard_turn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turn_number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turn_number, buff_id, desc, bossModel, bossBanner, boss_name, appearance_id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Pvp_chapter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Pvp_competition_chapter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Pvp_reward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rank, reward, title_reward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Season_achievement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condition, reward, season_type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Season_battle_guide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season_type, tab, type, txt_title, txt_rule, txt_extra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Season_battle_guide_new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season_type, tab, type, txt_title, txt_rule, txt_extra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Season_battle_score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score_method, item_num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Season_building_function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Season_building_plot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plot_number, plot_number_even, prefab_name, ui_scale,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Season_cabin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cabin_id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cabin_id, condition, type, condition_special, condition_text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Season_command_center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name, icon, type, describe, desc_parm,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Season_draw_guaranteed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season_type, type, num,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Season_equipment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2960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level, part, quality, number, advanced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Season_equipment_attr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group_id, attr_id, type, pro,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Season_equipment_attr_s4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group_id, attr_id, type, pro,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Season_equipment_guarantee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num, quality, level, part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Season_equipment_level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part, level, basic, price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Season_equipment_level_s4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part, level, basic, price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Season_equipment_s4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2960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level, part, quality, number, advanced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Season_event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season_type, type, base_id, map_position, name, event_desc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Season_favor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attr, medal_icon,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Season_kv_new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season_type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season_type, kv_id, desc, info, info_type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Season_mapevent_reward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reward_method, reward_cd, reward, buff_reward, level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Season_notice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condition, content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Season_notice_condition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des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Season_port_supply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cost,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Season_port_supply_item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exp, limit_time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Season_pvp_chapter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Season_pvp_robot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rank, rank_number, robot_ship_attr, level, job,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Season_rank_reward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range, reward, season_type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Season_recovery_speed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speed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Season_ship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quality, path, icon, appearance, item_id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Season_ship_appearance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2168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part, spine, atlas, icon, model_ID, ship_plot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Season_ship_draw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reward, weight, is_jackpot, limited, quality, fragment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Season_ship_draw_guaranteed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num,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Season_ship_level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expend_exp, expend_goods, attr, cost,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Season_ship_level_s4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expend_exp, expend_goods, attr, cost,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Season_ship_skin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mount_id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mount_id, skin_level, expend, attr, use_attr, skin_skill_season, skin_skill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Season_station_level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attr, special_attr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Season_target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season_type, condition, name, script_desc, mission_desc,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Season_transform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transform_item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Season_treasure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name, type, icon, item_id, attr_type,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Season_treasure_bag_effect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number, attr, skill_buff, desc,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Season_treasure_draw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season_type, type, reward, weight, is_jackpot, limited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Season_treasure_level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cost, pro_quality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Season_treasure_level_s4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cost, pro_quality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Season_workshop_level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attr, special_attr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Strategy_activity_chapter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index, power, level, diff, map,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Strategy_activity_commodity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reward, expend, radio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Strategy_activity_level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chapter_progress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chapter_progress, level, equipments, refresh_cost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Strategy_activity_milestone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condition, get_way,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Strategy_activity_pet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chapter_progress, open_day, unlock_cost, is_unlock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Strategy_activity_shop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commodity, weight, limit, guarantee_num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Strategy_activity_skill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chapter_progress, open_day, unlock_cost, is_unlock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Strategy_artiact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type_id, chapter_progress, open_day, unlock_cost, is_unlock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Guild / Social / Marriage  </w:t>
      </w:r>
    </w:p>
    <w:p>
      <w:r>
        <w:rPr>
          <w:i/>
          <w:color w:val="5A3D22"/>
          <w:sz w:val="17"/>
        </w:rPr>
        <w:t>12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Chat_bubble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icon, get_way, text_color, preview, open_time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Chat_keywords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keywords, reward, reward_group, title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Guild_activity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time_desc, desc, icon, is_show, schedule_button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Guild_career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permissions, number, low_job, recall, expel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Guild_level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exp, max_num, max_exp, help_limit, carrer_num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Guild_log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type, name,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Guild_permission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permission_desc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Guild_permission_show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text, permission_desc, rank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Guild_rank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refresh, show_num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Marry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spend, reward, show_reward, invite_num, num_max, enter_spend,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Marry_anniversary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time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time, reward,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Marry_task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condition, reward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Minigames / Farm / Fishing / Mining / Events  </w:t>
      </w:r>
    </w:p>
    <w:p>
      <w:r>
        <w:rPr>
          <w:i/>
          <w:color w:val="5A3D22"/>
          <w:sz w:val="17"/>
        </w:rPr>
        <w:t>104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Break_gold_egg_layers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layers, type, group_id, 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Break_gold_egg_weight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16511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layers, reward, weight, limited,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Card_pool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level, num, group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Card_pool_type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treasure, icon, condition, open_id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Cut_rope_art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avatar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Cut_rope_level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lecel_id, unlock, active_id, line_dot, unit_dot, safe_place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Double_cumulative_reward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group_id, time,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Double_draw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act_type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act_type, group_id, turn_id, draw_expand, draw_reward, cumulative_reward_id, reward_inform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Double_draw_guaranteed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turn_id, num,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Double_ladder_assist_reward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Double_ladder_chapter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chapter, map, part_type, interval,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Double_ladder_strategic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condition, effect1, effect2, effect3, effect4, name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Double_probabillity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reward_id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reward_id, id, reward, reward_limit, weight, reward_type, limited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Farm_action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name, type,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Farm_buildings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effect, pvp_effect, pvp_effect1, time, condition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Farm_buildings_details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effect,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Farm_greens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time, harvest_time, reward, value, try_stolen_limit, stolen_limit,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Farm_level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effect,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Farm_pos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condition,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Farm_pvp_chapter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Farm_seed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harvest, icon, activity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Fish_mission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day, score, get_way, reward,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Fish_ocean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depth, back, brightness, fish_refresh_rate, is_pet_refresh, pet_refresh_rate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Fish_species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appearance, image, image_size, obj_type, name,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Fish_species_reward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unlock,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Fish_tackle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upgrade_cost, effect, num_desc, upgrade_pre, name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Fish_turntable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reward, weight, rank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Ggbond_bead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bead_id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bead_id, icon, effect, picture_book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Ggbond_chapter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chapter_id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chapter_id, type, group_id, monster, initial_bead, bead, open_day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Ggbond_monster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monster_id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monster_id, spine, is_model, monster_hp, scale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Goldfish_scooping_fish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model, scope, score, radius, normal_speed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Goldfish_scooping_level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open_time, end_time, two_player, pass_score, gold_fish_weight, gold_fish_num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Ippon_matsu_pool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gacha_group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gacha_group, pull_price, black_hole_times, act_type, act_group, title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Ippon_matsu_prob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gacha_group, reward, reward_limit, weight, reward_type, limited,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Ippon_matsu_times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group_id, times,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Left_right_crush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difficulty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difficulty, id, effect, picture_book, score,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Left_right_crush_block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color_class, color_count, icon, trans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Lucky_bag_preview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type, reward, 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Lucky_bag_store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icon, paymall, custom_reward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Lucky_cat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group_id, get_lucky_cat_cost, get_lucky_cat_limit, get_lucky_cat_count, show_per_condition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Lucky_cat_reward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activity_group, time, per, weight, icon_picture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Merge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1558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slave_ids, date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Merge_box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image, reward, name, des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Merge_card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icon, num, merge_id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Merge_level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group, chess_board, initial_element, initial_cover, initial_order,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Merge_order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order_gruop, order_appear, order_demand, order_reward, box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Merge_pet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model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range, template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Mine_add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range, template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Mine_grid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goods, reward, icon, 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Mine_hole_auto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Mine_hole_reward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range, drop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Mine_hole_type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arrange, mine_per, mine_max, small_picture, big_picture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Mine_template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arrange, hole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Mining_config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row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Mining_item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hp, attack, image, price, gift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Mining_level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round, condition, buy, gift, gift2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Mining_main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initial_coin, initial_pick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Mining_reward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free_reward, pay_reward, condition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Mining_soil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hp, attack, image, spine, price, effect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Monopoly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name, type, city_lvl_reward, reward, random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Monopoly_random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Monopoly_turnreward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turns,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Moonfestival_bullet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first_force, speed_effect, demage_num, bomb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Moonfestival_card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group, open_time, item_weight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Moonfestival_riddle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rank_num, subject, subject_detail, answer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Moonfestival_search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rank_num, clue, system_view, picture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Moonfestival_stage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template, open_day, limit, star_step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Moonfestival_stagetemplate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arrange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Moonfestival_unit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rebound_effect, speed_effect, enemy_hp, defeat_reward, radius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New_year_couplets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text_group,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New_year_drive_away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grid_id,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New_year_gift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send_reward, get_reward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Newyear_dinner_dish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picture, foods,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Pac_man_cha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monster, Buff, start_point, turning_point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Pac_man_level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monster, interval, map, hp, start_point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Pac_man_monster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image, speed, behavior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Pac_man_plot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effect, image, txt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Planting_trees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turns_group, water_reply, water_grow_value, water_upper_limit, water_friend_times, water_friend_get_times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Planting_trees_reward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level, exp,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Planting_trees_turns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turns, tree_type, reward, turn_name, 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Planting_trees_type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level, name, shape_change, shape_change2, scale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Seven_sign_loop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Seven_trial_bullet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first_force, speed_effect, demage_num, bomb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Seven_trial_chapter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map, part_type, part, next_part,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Seven_trial_stage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template, open_day, limit, star_step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Seven_trial_stagetemplate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arrange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Seven_trial_unit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rebound_effect, speed_effect, enemy_hp, defeat_reward, radius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Sevenlogin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917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condition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condition, goods, big_pic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Snake_chapter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obstacle, location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Snake_fruit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buff, icon, weight, sound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Sugar_bawl_reward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icon, limit,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Sugar_card_weight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Sugar_chapter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score, is_challenge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Sugar_item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item_id, type, icon, mult, time, exchange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Sugar_item_new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item_id, type, icon, mult, time, score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Sugar_main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desc, info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Toy_game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score, desc, player_min, player_max,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Toy_game_global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Treasure_hunt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member_num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member_num, turn, chest_num, chest_pick_num, pick_limit,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Treasure_hunting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group_id, cost, all_cost, refresh_item, free_refresh_limit, treasure_num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Treasure_hunting_draw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reward_group, reward, weight, guaranteed,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Treasure_hunting_num_reward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cumulative_times,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Turntable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reward, weight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Quests / Achievements / Tasks  </w:t>
      </w:r>
    </w:p>
    <w:p>
      <w:r>
        <w:rPr>
          <w:i/>
          <w:color w:val="5A3D22"/>
          <w:sz w:val="17"/>
        </w:rPr>
        <w:t>16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Achievement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name, name_num, desc, desc_num, condition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Achievement_total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desc, number,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Eye_task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num, answer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Eye_task_group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task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Quest_house_chapter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map, part_type, bossId, time, bossModel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Quest_house_facilities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facilities_id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facilities_id, level, name, facilities_icon, effect, money_cost, level_up_exp,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Quest_house_global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desc, info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Quest_house_level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exp, att, def, hp, att_speed, model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Quest_house_pet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model, image, cost, three_bar, three_bar_growth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Quest_house_quest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quest_dec, quest_icon, star, quest_point,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Quest_house_robot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level, job, attr,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Task_force_attr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Task_force_chapter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open_time, map, 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Task_force_item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model_change, icon, drop_text, text, bullet_model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Task_force_map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unit_event, combine_id, map_long, map_picture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Task_force_unit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move_type, picture, model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Economy / Shop / Gacha / Rewards  </w:t>
      </w:r>
    </w:p>
    <w:p>
      <w:r>
        <w:rPr>
          <w:i/>
          <w:color w:val="5A3D22"/>
          <w:sz w:val="17"/>
        </w:rPr>
        <w:t>22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Appearance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3813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part, spine, spine2, bullet, soundid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Break_big_prize_preview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good_id, level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Break_cumulative_times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cumulative_times,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Breakbricks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shape, color, hp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Breaklevel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map, hp, item_prob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Card_card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Card_level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two_player, scope, card, 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Goods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2353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subtype, quality, effect, desc,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Goods_refresh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name, type, init, max, quantity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Goods_source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desc, view, show_btn, icon, icon_atlas,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1370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goods, price, icon, name, goods_type,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Output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6576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groupid, item, othergroup, probtype, prob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Pay_activity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activity_code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activity_code, channel_code, reward, mail_id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Pay_mall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4791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pre_id, next_id, bundle_group, mutually_exclusive,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Pay_rebate_reward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act_group, order, limit,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Privilege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bundle_id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Privilege_card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privilege_type, desc,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Privilege_carditem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desc,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Privilege_cardtype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privilege_type, gift_id, open_condition, card_bg, card_poster,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Wartoken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name, bundle_id, bundle_id2, wartoken_type, link_id,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Wartoken_reward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exp, reward, high_reward, middle_reward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Wartoken_task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task_id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task_id, type, reset, condition, reward, desc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Localization  </w:t>
      </w:r>
    </w:p>
    <w:p>
      <w:r>
        <w:rPr>
          <w:i/>
          <w:color w:val="5A3D22"/>
          <w:sz w:val="17"/>
        </w:rPr>
        <w:t>31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Init_language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zh_text, en_text, tr_text, es_text, pt_text, de_text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27952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Language_ar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27800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27798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Language_en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27798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27798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Language_fr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27798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13172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27809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Language_pt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27798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Language_ru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27798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Language_th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13172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Language_tr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27798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Language_tw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13288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Language_ui_ar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Language_ui_en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Language_ui_fr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2133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Language_ui_it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Language_ui_pt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Language_ui_ru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Language_ui_th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2133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Language_ui_tr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Language_ui_tw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2133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Language_ui_vn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Language_vn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13172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Tlanguage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language_short, language_name, alliance_language, sdk_language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Trans_language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name, rank, language_t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UI / System / Global / Config  </w:t>
      </w:r>
    </w:p>
    <w:p>
      <w:r>
        <w:rPr>
          <w:i/>
          <w:color w:val="5A3D22"/>
          <w:sz w:val="17"/>
        </w:rPr>
        <w:t>12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name, reward, times, cd, desc,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Ads_reward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des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Appid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fnchannel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fnchannel, appid, 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Client_global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array_value, value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Common_condition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des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Douyin_card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reward_index, card_id, douyin_card_show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Gamecentre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order, icon, name, background, viewName, location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Gameid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game_id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game_id, key,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Globalzone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zone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Guide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175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step, force, next, save, scene, clickObj,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Notice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grop, title, tip, desc, limit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Red_packet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976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amount, quantity_limit, quantity_max, valid_period, valid_period2, quality</w:t>
            </w:r>
          </w:p>
        </w:tc>
      </w:tr>
    </w:tbl>
    <w:p>
      <w:pPr>
        <w:spacing w:before="140" w:after="60"/>
      </w:pPr>
      <w:r>
        <w:rPr>
          <w:b/>
          <w:color w:val="8A2F5F"/>
          <w:sz w:val="25"/>
        </w:rPr>
        <w:t xml:space="preserve">Other systems  </w:t>
      </w:r>
    </w:p>
    <w:p>
      <w:r>
        <w:rPr>
          <w:i/>
          <w:color w:val="5A3D22"/>
          <w:sz w:val="17"/>
        </w:rPr>
        <w:t>211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Table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Rows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Key</w:t>
            </w:r>
          </w:p>
        </w:tc>
        <w:tc>
          <w:tcPr>
            <w:tcW w:type="dxa" w:w="2160"/>
            <w:shd w:val="clear" w:color="auto" w:fill="F3D9E8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b/>
                <w:color w:val="7A1550"/>
                <w:sz w:val="16"/>
              </w:rPr>
              <w:t>Fields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Act_cohesion_reward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act_group, goods_id, limit,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Act_guild_pay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group_id, pay_num,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Act_login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group_id, day, reward, acc_login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Acticity_sheet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language_ui_id, banner, open, view_rank, gradientColor1, gradientColor2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Activity_adjust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week, day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Activity_boss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boss_id, bossModel, serv_reward,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Activity_boss_level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boss_id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boss_id, level, boss_hp, spine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Activity_control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751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is_round, round_day, pre_display, main_icon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Activity_rank_reward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689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rank_range, show, rank_reward, rank_reward_spec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Activity_rank_score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round_range, condition, score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Activity_schedule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time_type, type, time_desc, desc,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3267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condition, difference, acces,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Activity_task_group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453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task_list, reward, open_day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Activity_term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882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round_range, name, group_id, task_list, rank_id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Activity_wartoken_reward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num, cost,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Alchemy_enemy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bossmodel, bossid, time, map, appear_prob,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Alchemy_enemy_reward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damage,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Alchemy_main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desc, info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Ani_emoji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item_id, spine, get_way, open_time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Appads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fnchannel, desc, key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Archery_chapter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template, scale, distance, wind_power, wind_direction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Auto_share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Avatar_frame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item_id, icon, icon_group, get_way, preview, open_time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Badge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badge_id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badge_id, level, all_name, name, get_desc, baege_icon, level_icon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Beast_chapter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monster, boss, interval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Beast_job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att, att_speed, spine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Beast_monster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model, skill, hp, speed, att_speed, skill_interval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Bingo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level, bingo_map, bingo_reward, preview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Bonfire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group, goods_id, progress_speed, progress_reward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Bonfire_donation_reward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exp,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Box_tower_box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output_id, shape, quality, item, image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Box_tower_level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level, final, grand_prize, box_prob, big_prize_prob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Box_tower_reward_preview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goods, box_type, prob, shape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Capture_slave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Capture_slave_earnings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interval, rate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Capture_slave_pvp_debuff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num, skill_id,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Celebration_active_chapter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Christmas_pack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icon, pay_mall_id, price, buy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Christmas_tree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lv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lv, exp,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Circle_label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Circle_location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belong, type, name, rank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Circle_location_small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279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Coin_chapter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interval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Collect_cards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act_type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act_type, cards, gift_live_time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Color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statue_name, color, color2, path, big_path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Combat_manual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title, rule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Complaint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complaint_type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Condition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des, guide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Connect_pipe_chapter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template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Connect_pipe_grid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path_way, type, rotate, identifier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Cost_level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USD, HKD, IDR, SGD, THB, PHP,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Countdown_box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reward, cli_weight, serv_weight, act_day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Craft_preview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craft_target, main_craft_material, minor_craft_material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Custom_mall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regular_reward, custom_reward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Daily_task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guide, condition, reward, value, open_func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Daily_task_reward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box_id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box_id, point,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Dark_trial_chapter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type, power, level, map, part_type,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Default_speed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7000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treasure_level, attr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Dialogue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Diamond_chapter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part, next_part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Diamond_mall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recharge, first_gift, gift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Difficult_artifact_chapter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interval,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Difficult_chapter_type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banner, main_background, attr_background, open, sort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Difficult_coin_chapter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interval,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Difficult_diamond_chapter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625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part, next_part,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Difficult_mount_chapter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875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part, next_part,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Discount_price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item_id, price, discount_price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Divi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icon, name_1, frequency, name, 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Divi_reward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fre, act_type,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Divi_tree_chapter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map, part_type, bossId, interval,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Dup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name, scene_list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Effect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943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path, radius, scale, dead_time, max_num, max_time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Emoji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emoji_icon, emoji_rank, show_time, type, sheet, sheet_icon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ErrorInfo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589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info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Eye_item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icon, icon_group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Eye_location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location,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Facebookshare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Fail_tips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icon, desc, view, open_id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Fairy_colors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Familiybrawl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group, self_rank_id, self_rank_reward, family_rank_id, family_rank_reward, self_rank_cross_id, self_rank_cross_reward,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Familiybrawl_rank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group, rank_name, point_require, rank_picture, rank_name_picture, rank_picture_g, self_rank_reward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Familiybrawl_rank_reward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rank_id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rank_id, group, rank_range, show, rank_reward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Familiybrawl_result_reward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group, self_rank_id, self_rank_reward, family_rank_id, family_rank_reward, win_reward, lose_reward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Family_brawl_chapter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Famliy_gvg_bufflist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buff_id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buff_id, skill_id, buff_desc, target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Fashion_mall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free, custom_reward, name, price, gift,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Fashion_skin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693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skin_id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skin_id, skin_level, expend, attr, 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Favorability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favorability, times_limit,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Favorability_level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level_group, favorability, reward, reward_times, buff,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Flappy_bird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score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score, scene_speed, safe_length, lower_half_length, length_offset, barrier_interval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Food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icon, approach, power, 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Forum_checkin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condition,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Forum_condition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Forum_task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condition, reward, view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Fountain_preview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type, reward, weight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Fund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name, gift_id, mid_gift_id, open_condition, privilege_poster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Fund_reward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condition, reward, high_reward, mid_reward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Halloween_group_buy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reward, expend, times, members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Halloween_pvp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Housekeeper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name, desc, price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Housekeeper_chapter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chapter_type, chapter_name, chapter_banner, condition, dungeon_class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Housekeeper_shopping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type_argu_list, mall_name, condition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Ice_game_daily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condition, reward, show_item, desc, desc_args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Ice_random_pet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random, type, model_id,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Icebond_chapter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chapter_id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chapter_id, type, group_id, initial_bead, ice_location, snow_location, bead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Idol_show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background, banner, rally, select, story,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Idol_story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condition, story, reward, title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Inspire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cost, skill_id, show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Jump_link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language, link, time_stamp, text, pic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Legacy_team_chapter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750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diff, map,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Likability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group, name, model, icon, level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Loop_break_cumulative_times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cumulative_times,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Loop_break_gold_egg_weight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342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loop, layers, reward, weight,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title, type, content, mount, 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desc_client, desc_parm, trigger, guide, force_guide, condition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Mainicon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order, icon, name, viewName, effect, right_button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Mandela_grass_chapter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map, part_type, part, next_part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path, points, color, move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Mario_main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time, task, day, points, guanqia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Mario_milestone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condition, get_way,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Mayday_lottery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day, ball, time, type, rewards, people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Mbti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Mix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id2, quality, cost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Mole_enemy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hp, attack, speed, shape, enter,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Mole_hammer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group, name, attack, attack_range, energy_multiplier,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Mole_level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group, challenge_level, time, monster_id, guard_point,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Mole_main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level, guard_zone, safety_zone, monster_spawning_area, special_move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Music_main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rank_id, day, bgm, time, speed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Music_notes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829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barrier, type, appear_time, number, direction, click_time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Nation_flag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flag_name, person, person_rank, family, family_rank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NewFuncOpen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desc, level, taskId, guankaId, open_day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New_server_launch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group_id, day, free, diamond, diamond_price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New_server_meet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condition, day, reward, access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News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684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group, condition, coefficient, rank, content, red_packet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Ninja_chapter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type, name, unlock, map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Ninja_item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move, model,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Ninja_map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item_event, long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Note_matching_level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act_day, time, origin_probability, up_probability, ori_speed, up_speed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Paint_color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color, open_times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Panda_enemy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speed, score, image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Panda_level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enemy, enemy_frequency, hp, time, initial_enemy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Park_cross_pvp_chapter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Park_cross_reward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rank,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Park_pvp_chapter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Park_pvp_debuff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num, type, skill_id, time, lose_cd, debuff_desc, desc_parm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Phoenix_tips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skill, open_time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Pic_text_guide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order, pic, text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Pk_chapter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Pre_func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condition, reward, main_desc, condition_desc,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Program_reset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show_descition, icon, sort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Quiz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111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question_id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question_id, question_text, type, options, answers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Quiz_dice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dice_point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dice_point,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Ranktype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171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rank_type, refresh_time, show_num, name, prefix, is_show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Recall_reward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desc, type, condition,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Recall_turantable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reward, weight, special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Reservation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product_id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product_id, reward, mail_id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Robot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229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level, point, num, type, rank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Scene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map_wh, desc, picture, level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Scene_object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key, name, forbid_move_range, attack_cd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Server_puzzle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group, goods_id, output, progress_puzzle, progress_speed, progress_reward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Setting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rank, state, title, default_value, is_show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Sever_list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sever_id, type, plat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Share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num, stage_num, reward,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Sheep_a_sheep_card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Sheep_a_sheep_chapter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chapter, open_day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Shooting_chapter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template, scale, distance, speed, wind_power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Shooting_chapter_cha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template, scale, distance, speed, wind_power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depth, obstacle_condition, obstacle_time, obstacle_generation, coin_condition, coin_generation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open_day, coin, is_challenge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type, icon, spine, condition, open_time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Sorting_master_chapter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basket_num, basket_speed, basket_content, shelf_content, star_num, open_day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Sorting_master_item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icon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Sound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245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path, cd, max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Star_diamond_mall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reward, first_reward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Star_rain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type, group_id, star_draw, pool_accumulation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Star_rain_draw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72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goods_icon, percentage, reward, weight,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Star_rain_draw_guaranteed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num,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Star_rain_draw_times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cumulative_times,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Summoner_passive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skill, num, passive_skill, petrace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Sys_progress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lang_id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Talk_option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option, differnece, jump_stage, jump_view, remind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Talk_stage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talk, differnece, options, options_color, size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Tanabata_checkin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group_id,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Tanabata_flower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flower_number, giftflower_number, lovesickness_number, is_show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Text_adventure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280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chapter, part, next_part, event_group, event_guarantee, map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Text_adventure_buff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text_adventure_buff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text_adventure_buff, skill_id, skill_lv, buff_name, buff_desc, restore_blood, pic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Text_adventure_buff_group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group_id, attr_id, type, pro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Text_adventure_chapter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name, map, poster, time_limit, pre_text, poster_position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Text_adventure_event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64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button, map_element, monster, attribute, buff_num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Text_adventure_event_pack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step, weight, desc, button_text1, result_text1, button_text2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Thanksgiving_food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exp, tag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Thanksgiving_recipe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act_group, name, pic, cost, level_reward,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Thanksgiving_serv_level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act_type, act_group, goods_id, level, exp,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Title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item_id, icon, icon_group, get_way, preview, open_time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Tournament_chapter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index, power, level, map, part_type, part,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Trap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269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type, duration, triggerRange, triggerTarget, target, buffId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Treasure_level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level, expend, pro_quality, time, ticketprob, ticketmax, skin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Treasure_skin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path, shendeng_plot, shendeng_scale, equip_path, icon, icon_scale, …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Trick_or_treat_chapter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chapter_id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chapter_id, type, name, skills,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Tzone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zone_id, zone_name, zone_short, language, time_zone, areacode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Valentine_reward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size, num, reward, output, open_view, back_color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Valentine_template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fixed_reward, random_reward, select_gift, diamond_shop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Wedding_talk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question1, answer1, question2, answer2, question3, answer3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Wedding_time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84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week, time, pre_time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Weekly_card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act_group, day, reward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Welfare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openfunc, name, last_time, mainicon, wartoken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Welfare_task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26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group_id, desc, condition, reward, reset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Work_log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serv_macro, type, title_type, title, messge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Work_team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team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team, system, type_name, team_name, talent, is_pet_work, desc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Workshop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id, team_id, name, item, is_lock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rFonts w:ascii="Consolas" w:hAnsi="Consolas"/>
                <w:color w:val="7A1550"/>
                <w:sz w:val="16"/>
              </w:rPr>
              <w:t>_index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160"/>
          </w:tcPr>
          <w:p>
            <w:pPr>
              <w:spacing w:after="20" w:before="20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Calibri" w:hAnsi="Calibri"/>
      <w:color w:val="22252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